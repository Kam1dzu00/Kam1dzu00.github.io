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Михаил Федрунов</w:t>
      </w:r>
    </w:p>
    <w:p>
      <w:r>
        <w:rPr>
          <w:b/>
          <w:sz w:val="26"/>
        </w:rPr>
        <w:t>Middle+ 1С Developer / 1С Business Analyst</w:t>
      </w:r>
    </w:p>
    <w:p>
      <w:r>
        <w:t>Симферополь, Крым · готов к переезду в Сербию</w:t>
      </w:r>
    </w:p>
    <w:p>
      <w:r>
        <w:t>+7 978 535-35-95 · Kam1dzu00@yandex.ru · Telegram: @Kam1dzu00</w:t>
      </w:r>
    </w:p>
    <w:p>
      <w:pPr>
        <w:pStyle w:val="Heading1"/>
      </w:pPr>
      <w:r>
        <w:t>Профессиональный профиль</w:t>
      </w:r>
    </w:p>
    <w:p>
      <w:r>
        <w:t>1С-разработчик и бизнес-аналитик с практическим опытом автоматизации торговли, производства, склада, логистики, маркировки, ЭДО, отчетности и сверок данных. В текущей роли поддерживаю 300+ пользователей, 3 основные рабочие базы и 9 баз с тестовыми контурами. Сильная сторона - полный цикл: разговор с пользователем, анализ процесса, проектирование решения, разработка, тестирование и запуск в рабочую базу.</w:t>
      </w:r>
    </w:p>
    <w:p>
      <w:pPr>
        <w:pStyle w:val="Heading1"/>
      </w:pPr>
      <w:r>
        <w:t>Подходит для</w:t>
      </w:r>
    </w:p>
    <w:p>
      <w:pPr>
        <w:pStyle w:val="ListBullet"/>
      </w:pPr>
      <w:r>
        <w:t>Прикладная разработка и сопровождение 1С в торговле, складе, логистике, маркировке и учете.</w:t>
      </w:r>
    </w:p>
    <w:p>
      <w:pPr>
        <w:pStyle w:val="ListBullet"/>
      </w:pPr>
      <w:r>
        <w:t>Роли на стыке разработки, аналитики и application support.</w:t>
      </w:r>
    </w:p>
    <w:p>
      <w:pPr>
        <w:pStyle w:val="ListBullet"/>
      </w:pPr>
      <w:r>
        <w:t>Компании с 1С/ERP-контуром, где нужно сокращать ручную работу и наводить порядок в данных.</w:t>
      </w:r>
    </w:p>
    <w:p>
      <w:pPr>
        <w:pStyle w:val="Heading1"/>
      </w:pPr>
      <w:r>
        <w:t>Технический профиль</w:t>
      </w:r>
    </w:p>
    <w:p>
      <w:pPr>
        <w:pStyle w:val="ListBullet"/>
      </w:pPr>
      <w:r>
        <w:t>1С:Предприятие 8.3, БП 3.0, УТ, ЗУП, КД 2.1</w:t>
      </w:r>
    </w:p>
    <w:p>
      <w:pPr>
        <w:pStyle w:val="ListBullet"/>
      </w:pPr>
      <w:r>
        <w:t>Расширения, внешние обработки, отчеты, документы, регистры сведений, формы</w:t>
      </w:r>
    </w:p>
    <w:p>
      <w:pPr>
        <w:pStyle w:val="ListBullet"/>
      </w:pPr>
      <w:r>
        <w:t>СКД, язык запросов 1С, сложные соединения, группировки, табличные документы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Маркировка, DataMatrix, Честный знак, ЭДО, УПД</w:t>
      </w:r>
    </w:p>
    <w:p>
      <w:pPr>
        <w:pStyle w:val="ListBullet"/>
      </w:pPr>
      <w:r>
        <w:t>Фоновые и регламентные задания, загрузка файлов, рассылка отчетов</w:t>
      </w:r>
    </w:p>
    <w:p>
      <w:pPr>
        <w:pStyle w:val="ListBullet"/>
      </w:pPr>
      <w:r>
        <w:t>Excel продвинутый, VBA, базовый SQL, базовый Git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ТД Время, Симферополь - инженер-системный программист / 1С-разработчик</w:t>
      </w:r>
    </w:p>
    <w:p>
      <w:r>
        <w:t>Январь 2026 - настоящее время</w:t>
      </w:r>
    </w:p>
    <w:p>
      <w:r>
        <w:t>Производственная и дистрибьюторская компании. Поддержка 300+ пользователей, 3 основных рабочих баз и 6 тестовых или разрабатываемых баз.</w:t>
      </w:r>
    </w:p>
    <w:p>
      <w:pPr>
        <w:pStyle w:val="ListBullet"/>
      </w:pPr>
      <w:r>
        <w:t>Разрабатываю внешние обработки, расширения, отчеты, документы, регистры сведений, формы и печатные макеты.</w:t>
      </w:r>
    </w:p>
    <w:p>
      <w:pPr>
        <w:pStyle w:val="ListBullet"/>
      </w:pPr>
      <w:r>
        <w:t>Самостоятельно собираю требования у бухгалтерии, склада, логистики, продаж, производства и руководства.</w:t>
      </w:r>
    </w:p>
    <w:p>
      <w:pPr>
        <w:pStyle w:val="ListBullet"/>
      </w:pPr>
      <w:r>
        <w:t>Создаю отчеты на СКД и сложные запросы с соединениями, группировками и аналитическими разрезами.</w:t>
      </w:r>
    </w:p>
    <w:p>
      <w:pPr>
        <w:pStyle w:val="ListBullet"/>
      </w:pPr>
      <w:r>
        <w:t>Разрабатываю интеграции через HTTP API, True API, FTP, JSON, XML, CSV и TXT.</w:t>
      </w:r>
    </w:p>
    <w:p>
      <w:pPr>
        <w:pStyle w:val="ListBullet"/>
      </w:pPr>
      <w:r>
        <w:t>Настраиваю фоновые и регламентные задания для загрузки данных, обработки файлов и рассылки отчетов.</w:t>
      </w:r>
    </w:p>
    <w:p>
      <w:pPr>
        <w:pStyle w:val="ListBullet"/>
      </w:pPr>
      <w:r>
        <w:t>Сопровождаю обмены между базами, планы обмена и рабочие правила Конвертации данных 2.1.</w:t>
      </w:r>
    </w:p>
    <w:p>
      <w:pPr>
        <w:pStyle w:val="ListBullet"/>
      </w:pPr>
      <w:r>
        <w:t>Консультирую пользователей и оперативно восстанавливаю рабочие сценарии при сбоях 1С и связанных служб.</w:t>
      </w:r>
    </w:p>
    <w:p>
      <w:pPr>
        <w:pStyle w:val="Heading2"/>
      </w:pPr>
      <w:r>
        <w:t>ОВК-Терм, Симферополь - оператор 1С -&gt; логист -&gt; менеджер по актам -&gt; заместитель начальника склада</w:t>
      </w:r>
    </w:p>
    <w:p>
      <w:r>
        <w:t>Январь 2023 - ноябрь 2025</w:t>
      </w:r>
    </w:p>
    <w:p>
      <w:r>
        <w:t>Прошел путь от операционной работы в 1С до координации складских и логистических процессов.</w:t>
      </w:r>
    </w:p>
    <w:p>
      <w:pPr>
        <w:pStyle w:val="ListBullet"/>
      </w:pPr>
      <w:r>
        <w:t>Изучил полный цикл движения товара: приемка, размещение, перемещения, комплектация, отгрузка, доставка, возвраты и инвентаризации.</w:t>
      </w:r>
    </w:p>
    <w:p>
      <w:pPr>
        <w:pStyle w:val="ListBullet"/>
      </w:pPr>
      <w:r>
        <w:t>Анализировал расхождения между учетными данными и фактическими складскими операциями.</w:t>
      </w:r>
    </w:p>
    <w:p>
      <w:pPr>
        <w:pStyle w:val="ListBullet"/>
      </w:pPr>
      <w:r>
        <w:t>Контролировал корректность документов в 1С, актов, отгрузок, перемещений и складских остатков.</w:t>
      </w:r>
    </w:p>
    <w:p>
      <w:pPr>
        <w:pStyle w:val="ListBullet"/>
      </w:pPr>
      <w:r>
        <w:t>Взаимодействовал со складом, логистами, водителями, менеджерами, клиентами и бухгалтерией.</w:t>
      </w:r>
    </w:p>
    <w:p>
      <w:pPr>
        <w:pStyle w:val="ListBullet"/>
      </w:pPr>
      <w:r>
        <w:t>Разрабатывал отчеты и инструменты в Excel с использованием сложных формул, сводных таблиц и VBA.</w:t>
      </w:r>
    </w:p>
    <w:p>
      <w:pPr>
        <w:pStyle w:val="ListBullet"/>
      </w:pPr>
      <w:r>
        <w:t>Формализовывал рабочие процессы и составлял инструкции для сотрудников.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Ключевые кейсы</w:t>
      </w:r>
    </w:p>
    <w:p>
      <w:pPr>
        <w:pStyle w:val="Heading2"/>
      </w:pPr>
      <w:r>
        <w:t>Сверка исходящих УПД и кодов маркировки через Честный знак</w:t>
      </w:r>
    </w:p>
    <w:p>
      <w:r>
        <w:t>1С / True API / DataMatrix</w:t>
      </w:r>
    </w:p>
    <w:p>
      <w:r>
        <w:rPr>
          <w:b/>
        </w:rPr>
        <w:t>Задача.</w:t>
      </w:r>
      <w:r>
        <w:t xml:space="preserve"> В базе оставались документы, которые по статусам ЭДО считались неподписанными. Раньше отдел фильтровал документы в 1С и вручную проверял коды.</w:t>
      </w:r>
    </w:p>
    <w:p>
      <w:r>
        <w:rPr>
          <w:b/>
        </w:rPr>
        <w:t>Решение.</w:t>
      </w:r>
      <w:r>
        <w:t xml:space="preserve"> Разработана обработка, которая по организации и периоду находит реализации, УПД и идентификаторы, обращается к True API, проверяет документ и дополнительно сверяет DataMatrix-коды через KIS info.</w:t>
      </w:r>
    </w:p>
    <w:p>
      <w:r>
        <w:rPr>
          <w:b/>
        </w:rPr>
        <w:t>Результат.</w:t>
      </w:r>
      <w:r>
        <w:t xml:space="preserve"> Фоновая пакетная проверка до 10 000 кодов за пакет. Результат выводится в табличную часть с документами, счетами, количеством кодов, идентификаторами и статусами. Ручная работа отдела, которая могла занимать пару дней, стала контролируемой автоматической проверкой.</w:t>
      </w:r>
    </w:p>
    <w:p>
      <w:pPr>
        <w:pStyle w:val="Heading2"/>
      </w:pPr>
      <w:r>
        <w:t>Загрузка сканов торговых агентов из мобильного приложения</w:t>
      </w:r>
    </w:p>
    <w:p>
      <w:r>
        <w:t>FTP / JSON / отчеты</w:t>
      </w:r>
    </w:p>
    <w:p>
      <w:r>
        <w:rPr>
          <w:b/>
        </w:rPr>
        <w:t>Задача.</w:t>
      </w:r>
      <w:r>
        <w:t xml:space="preserve"> Агенты сканировали коды торговых точек, блоков, пачек и коробов, но руководству нужна была сверка с фактическими продажами.</w:t>
      </w:r>
    </w:p>
    <w:p>
      <w:r>
        <w:rPr>
          <w:b/>
        </w:rPr>
        <w:t>Решение.</w:t>
      </w:r>
      <w:r>
        <w:t xml:space="preserve"> Настроена загрузка json.done с FTP в 1С: дата продажи, агент, торговая точка, контрагент, номенклатура, штрихкод и DataMatrix.</w:t>
      </w:r>
    </w:p>
    <w:p>
      <w:r>
        <w:rPr>
          <w:b/>
        </w:rPr>
        <w:t>Результат.</w:t>
      </w:r>
      <w:r>
        <w:t xml:space="preserve"> Данные используются в отчетах по агентам, подразделениям, торговым точкам и количеству в пачках, а также сравниваются с продажами по бухгалтерской базе.</w:t>
      </w:r>
    </w:p>
    <w:p>
      <w:pPr>
        <w:pStyle w:val="Heading2"/>
      </w:pPr>
      <w:r>
        <w:t>Внутренние HTML-инструменты для маркировки</w:t>
      </w:r>
    </w:p>
    <w:p>
      <w:r>
        <w:t>HTML / JavaScript</w:t>
      </w:r>
    </w:p>
    <w:p>
      <w:r>
        <w:rPr>
          <w:b/>
        </w:rPr>
        <w:t>Задача.</w:t>
      </w:r>
      <w:r>
        <w:t xml:space="preserve"> Нужно было быстро выполнять небольшие операции с кодами без полноценного релиза в 1С.</w:t>
      </w:r>
    </w:p>
    <w:p>
      <w:r>
        <w:rPr>
          <w:b/>
        </w:rPr>
        <w:t>Решение.</w:t>
      </w:r>
      <w:r>
        <w:t xml:space="preserve"> Собран набор локальных инструментов: извлечение кодов из XML, CSV в TXT, удаление дублей, подготовка CSV для Честного знака, удаление списанных кодов.</w:t>
      </w:r>
    </w:p>
    <w:p>
      <w:r>
        <w:rPr>
          <w:b/>
        </w:rPr>
        <w:t>Результат.</w:t>
      </w:r>
      <w:r>
        <w:t xml:space="preserve"> Сократилось количество ручной копипасты и ошибок в больших списках кодов. Отдел получил быстрые рабочие утилиты для ежедневных задач.</w:t>
      </w:r>
    </w:p>
    <w:p>
      <w:pPr>
        <w:pStyle w:val="Heading2"/>
      </w:pPr>
      <w:r>
        <w:t>Сложные печатные формы и первичная документация</w:t>
      </w:r>
    </w:p>
    <w:p>
      <w:r>
        <w:t>1С / табличные документы</w:t>
      </w:r>
    </w:p>
    <w:p>
      <w:r>
        <w:rPr>
          <w:b/>
        </w:rPr>
        <w:t>Задача.</w:t>
      </w:r>
      <w:r>
        <w:t xml:space="preserve"> ТТН и складские документы должны печататься корректно без ручных правок после 1С.</w:t>
      </w:r>
    </w:p>
    <w:p>
      <w:r>
        <w:rPr>
          <w:b/>
        </w:rPr>
        <w:t>Решение.</w:t>
      </w:r>
      <w:r>
        <w:t xml:space="preserve"> Дорабатывались многостраничные макеты с грузоотправителем, грузополучателем, плательщиком, водителем, автомобилем, табличными частями, весом и итогами.</w:t>
      </w:r>
    </w:p>
    <w:p>
      <w:r>
        <w:rPr>
          <w:b/>
        </w:rPr>
        <w:t>Результат.</w:t>
      </w:r>
      <w:r>
        <w:t xml:space="preserve"> Документы быстрее уходят в работу, меньше ошибок в первичке и меньше ручной корректировки после печати.</w:t>
      </w:r>
    </w:p>
    <w:p>
      <w:pPr>
        <w:pStyle w:val="Heading1"/>
      </w:pPr>
      <w:r>
        <w:t>Образование</w:t>
      </w:r>
    </w:p>
    <w:p>
      <w:r>
        <w:t>Крымский федеральный университет имени В. И. Вернадского, Физико-технический институт. Информатика и вычислительная техника, заочная форма, 2022-2027.</w:t>
      </w:r>
    </w:p>
    <w:p>
      <w:pPr>
        <w:pStyle w:val="Heading1"/>
      </w:pPr>
      <w:r>
        <w:t>Языки и релокация</w:t>
      </w:r>
    </w:p>
    <w:p>
      <w:r>
        <w:t>Русский - родной; украинский - свободное понимание; английский - базовый разговорный и техническое чтение; сербский - начальный уровень.</w:t>
      </w:r>
    </w:p>
    <w:p>
      <w:r>
        <w:t>Готов к офисному, гибридному или удаленному формату. Готов к переезду в любой город Сербии. Нужна помощь работодателя с оформлением разрешения на работу и легализацией.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
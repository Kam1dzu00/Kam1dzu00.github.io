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8107"/>
        <w:gridCol w:w="1361"/>
      </w:tblGrid>
      <w:tr>
        <w:tc>
          <w:tcPr>
            <w:tcW w:type="dxa" w:w="4933"/>
            <w:vAlign w:val="top"/>
            <w:tcMar>
              <w:top w:w="40" w:type="dxa"/>
              <w:start w:w="0" w:type="dxa"/>
              <w:bottom w:w="40" w:type="dxa"/>
              <w:end w:w="90" w:type="dxa"/>
            </w:tcMar>
          </w:tcPr>
          <w:p>
            <w:pPr>
              <w:pStyle w:val="Title"/>
            </w:pPr>
            <w:r>
              <w:t>Mikhail Fedrunov</w:t>
            </w:r>
          </w:p>
          <w:p>
            <w:pPr>
              <w:pStyle w:val="Subtitle"/>
            </w:pPr>
            <w:r>
              <w:t>Middle 1C Developer / Business Analyst / Integration Developer</w:t>
            </w:r>
          </w:p>
          <w:p>
            <w:pPr>
              <w:spacing w:after="60"/>
            </w:pPr>
            <w:r>
              <w:rPr>
                <w:rFonts w:ascii="Arial" w:hAnsi="Arial"/>
                <w:b/>
                <w:color w:val="555555"/>
                <w:sz w:val="17"/>
              </w:rPr>
              <w:t>Simferopol, Crimea · available for relocation to Serbia</w:t>
            </w:r>
          </w:p>
          <w:p>
            <w:pPr>
              <w:spacing w:after="0"/>
            </w:pPr>
            <w:r>
              <w:rPr>
                <w:rFonts w:ascii="Arial" w:hAnsi="Arial"/>
                <w:b w:val="0"/>
                <w:color w:val="171717"/>
                <w:sz w:val="16"/>
              </w:rPr>
              <w:t>+7 978 535-35-95</w:t>
            </w:r>
          </w:p>
          <w:p>
            <w:pPr>
              <w:spacing w:after="0"/>
            </w:pPr>
            <w:r>
              <w:rPr>
                <w:rFonts w:ascii="Arial" w:hAnsi="Arial"/>
                <w:b w:val="0"/>
                <w:color w:val="171717"/>
                <w:sz w:val="16"/>
              </w:rPr>
              <w:t>Kam1dzu00@yandex.ru</w:t>
            </w:r>
          </w:p>
          <w:p>
            <w:pPr>
              <w:spacing w:after="0"/>
            </w:pPr>
            <w:r>
              <w:rPr>
                <w:rFonts w:ascii="Arial" w:hAnsi="Arial"/>
                <w:b w:val="0"/>
                <w:color w:val="171717"/>
                <w:sz w:val="16"/>
              </w:rPr>
              <w:t>mishutik.tupik@gmail.com</w:t>
            </w:r>
          </w:p>
          <w:p>
            <w:pPr>
              <w:spacing w:after="0"/>
            </w:pPr>
            <w:r>
              <w:rPr>
                <w:rFonts w:ascii="Arial" w:hAnsi="Arial"/>
                <w:b w:val="0"/>
                <w:color w:val="171717"/>
                <w:sz w:val="16"/>
              </w:rPr>
              <w:t>Telegram: @Kam1dzu00</w:t>
            </w:r>
          </w:p>
        </w:tc>
        <w:tc>
          <w:tcPr>
            <w:tcW w:type="dxa" w:w="4933"/>
            <w:vAlign w:val="top"/>
            <w:tcMar>
              <w:top w:w="40" w:type="dxa"/>
              <w:start w:w="0" w:type="dxa"/>
              <w:bottom w:w="40" w:type="dxa"/>
              <w:end w:w="90" w:type="dxa"/>
            </w:tcMar>
          </w:tcPr>
          <w:p>
            <w:pPr>
              <w:jc w:val="right"/>
            </w:pPr>
            <w:r/>
            <w:r>
              <w:drawing>
                <wp:inline xmlns:a="http://schemas.openxmlformats.org/drawingml/2006/main" xmlns:pic="http://schemas.openxmlformats.org/drawingml/2006/picture">
                  <wp:extent cx="810000" cy="1026000"/>
                  <wp:docPr id="1" name="Picture 1"/>
                  <wp:cNvGraphicFramePr>
                    <a:graphicFrameLocks noChangeAspect="1"/>
                  </wp:cNvGraphicFramePr>
                  <a:graphic>
                    <a:graphicData uri="http://schemas.openxmlformats.org/drawingml/2006/picture">
                      <pic:pic>
                        <pic:nvPicPr>
                          <pic:cNvPr id="0" name="mikhail-fedrunov.jpg"/>
                          <pic:cNvPicPr/>
                        </pic:nvPicPr>
                        <pic:blipFill>
                          <a:blip r:embed="rId11"/>
                          <a:stretch>
                            <a:fillRect/>
                          </a:stretch>
                        </pic:blipFill>
                        <pic:spPr>
                          <a:xfrm>
                            <a:off x="0" y="0"/>
                            <a:ext cx="810000" cy="1026000"/>
                          </a:xfrm>
                          <a:prstGeom prst="rect"/>
                        </pic:spPr>
                      </pic:pic>
                    </a:graphicData>
                  </a:graphic>
                </wp:inline>
              </w:drawing>
            </w:r>
          </w:p>
        </w:tc>
      </w:tr>
    </w:tbl>
    <w:p>
      <w:pPr>
        <w:spacing w:before="60" w:after="140"/>
        <w:pBdr>
          <w:bottom w:val="single" w:sz="12" w:space="1" w:color="F4C430"/>
        </w:pBdr>
      </w:pPr>
    </w:p>
    <w:p>
      <w:pPr>
        <w:spacing w:before="20" w:after="140"/>
      </w:pPr>
      <w:r>
        <w:rPr>
          <w:rFonts w:ascii="Arial" w:hAnsi="Arial"/>
          <w:b/>
          <w:color w:val="171717"/>
          <w:sz w:val="18"/>
        </w:rPr>
        <w:t xml:space="preserve">300+ </w:t>
      </w:r>
      <w:r>
        <w:rPr>
          <w:rFonts w:ascii="Arial" w:hAnsi="Arial"/>
          <w:b w:val="0"/>
          <w:color w:val="555555"/>
          <w:sz w:val="16"/>
        </w:rPr>
        <w:t>supported users</w:t>
      </w:r>
      <w:r>
        <w:rPr>
          <w:rFonts w:ascii="Arial" w:hAnsi="Arial"/>
          <w:b w:val="0"/>
          <w:color w:val="CFCFCF"/>
          <w:sz w:val="16"/>
        </w:rPr>
        <w:t xml:space="preserve">   |   </w:t>
      </w:r>
      <w:r>
        <w:rPr>
          <w:rFonts w:ascii="Arial" w:hAnsi="Arial"/>
          <w:b/>
          <w:color w:val="171717"/>
          <w:sz w:val="18"/>
        </w:rPr>
        <w:t xml:space="preserve">3 / 9 </w:t>
      </w:r>
      <w:r>
        <w:rPr>
          <w:rFonts w:ascii="Arial" w:hAnsi="Arial"/>
          <w:b w:val="0"/>
          <w:color w:val="555555"/>
          <w:sz w:val="16"/>
        </w:rPr>
        <w:t>production / total databases</w:t>
      </w:r>
      <w:r>
        <w:rPr>
          <w:rFonts w:ascii="Arial" w:hAnsi="Arial"/>
          <w:b w:val="0"/>
          <w:color w:val="CFCFCF"/>
          <w:sz w:val="16"/>
        </w:rPr>
        <w:t xml:space="preserve">   |   </w:t>
      </w:r>
      <w:r>
        <w:rPr>
          <w:rFonts w:ascii="Arial" w:hAnsi="Arial"/>
          <w:b/>
          <w:color w:val="171717"/>
          <w:sz w:val="18"/>
        </w:rPr>
        <w:t xml:space="preserve">Full cycle </w:t>
      </w:r>
      <w:r>
        <w:rPr>
          <w:rFonts w:ascii="Arial" w:hAnsi="Arial"/>
          <w:b w:val="0"/>
          <w:color w:val="555555"/>
          <w:sz w:val="16"/>
        </w:rPr>
        <w:t>requirement to support</w:t>
      </w:r>
      <w:r>
        <w:rPr>
          <w:rFonts w:ascii="Arial" w:hAnsi="Arial"/>
          <w:b w:val="0"/>
          <w:color w:val="CFCFCF"/>
          <w:sz w:val="16"/>
        </w:rPr>
        <w:t xml:space="preserve">   |   </w:t>
      </w:r>
      <w:r>
        <w:rPr>
          <w:rFonts w:ascii="Arial" w:hAnsi="Arial"/>
          <w:b/>
          <w:color w:val="171717"/>
          <w:sz w:val="18"/>
        </w:rPr>
        <w:t xml:space="preserve">Production </w:t>
      </w:r>
      <w:r>
        <w:rPr>
          <w:rFonts w:ascii="Arial" w:hAnsi="Arial"/>
          <w:b w:val="0"/>
          <w:color w:val="555555"/>
          <w:sz w:val="16"/>
        </w:rPr>
        <w:t>live business systems</w:t>
      </w:r>
    </w:p>
    <w:p>
      <w:pPr>
        <w:pStyle w:val="Heading1"/>
      </w:pPr>
      <w:r>
        <w:t>Professional profile</w:t>
      </w:r>
    </w:p>
    <w:p>
      <w:r>
        <w:rPr>
          <w:rFonts w:ascii="Arial" w:hAnsi="Arial"/>
          <w:b w:val="0"/>
          <w:color w:val="171717"/>
          <w:sz w:val="19"/>
        </w:rPr>
        <w:t>1C developer and business analyst with hands-on experience automating trade, manufacturing, warehouse, logistics, product marking and document workflows. I independently cover the full delivery cycle: clarify the request, analyse the process, design, develop, test, deploy and support.</w:t>
      </w:r>
    </w:p>
    <w:p>
      <w:pPr>
        <w:pStyle w:val="Heading2"/>
      </w:pPr>
      <w:r>
        <w:t>What an employer gets</w:t>
      </w:r>
    </w:p>
    <w:p>
      <w:pPr>
        <w:pStyle w:val="ListBullet"/>
      </w:pPr>
      <w:r>
        <w:rPr>
          <w:rFonts w:ascii="Arial" w:hAnsi="Arial"/>
          <w:b w:val="0"/>
          <w:color w:val="171717"/>
          <w:sz w:val="18"/>
        </w:rPr>
        <w:t>One specialist covering 1C development, business analysis and integrations.</w:t>
      </w:r>
    </w:p>
    <w:p>
      <w:pPr>
        <w:pStyle w:val="ListBullet"/>
      </w:pPr>
      <w:r>
        <w:rPr>
          <w:rFonts w:ascii="Arial" w:hAnsi="Arial"/>
          <w:b w:val="0"/>
          <w:color w:val="171717"/>
          <w:sz w:val="18"/>
        </w:rPr>
        <w:t>Solutions designed around the real user workflow, not only a formal specification.</w:t>
      </w:r>
    </w:p>
    <w:p>
      <w:pPr>
        <w:pStyle w:val="ListBullet"/>
      </w:pPr>
      <w:r>
        <w:rPr>
          <w:rFonts w:ascii="Arial" w:hAnsi="Arial"/>
          <w:b w:val="0"/>
          <w:color w:val="171717"/>
          <w:sz w:val="18"/>
        </w:rPr>
        <w:t>Production tools supported and improved after launch.</w:t>
      </w:r>
    </w:p>
    <w:p>
      <w:pPr>
        <w:pStyle w:val="ListBullet"/>
      </w:pPr>
      <w:r>
        <w:rPr>
          <w:rFonts w:ascii="Arial" w:hAnsi="Arial"/>
          <w:b w:val="0"/>
          <w:color w:val="171717"/>
          <w:sz w:val="18"/>
        </w:rPr>
        <w:t>First-hand warehouse and logistics experience that accelerates process discovery.</w:t>
      </w:r>
    </w:p>
    <w:p>
      <w:pPr>
        <w:pStyle w:val="Heading1"/>
      </w:pPr>
      <w:r>
        <w:t>Technologies and capabilities</w:t>
      </w:r>
    </w:p>
    <w:p>
      <w:pPr>
        <w:pStyle w:val="ListBullet"/>
      </w:pPr>
      <w:r>
        <w:rPr>
          <w:rFonts w:ascii="Arial" w:hAnsi="Arial"/>
          <w:b w:val="0"/>
          <w:color w:val="171717"/>
          <w:sz w:val="18"/>
        </w:rPr>
        <w:t>1C:Enterprise 8.3</w:t>
      </w:r>
    </w:p>
    <w:p>
      <w:pPr>
        <w:pStyle w:val="ListBullet"/>
      </w:pPr>
      <w:r>
        <w:rPr>
          <w:rFonts w:ascii="Arial" w:hAnsi="Arial"/>
          <w:b w:val="0"/>
          <w:color w:val="171717"/>
          <w:sz w:val="18"/>
        </w:rPr>
        <w:t>Trade / Accounting / Payroll</w:t>
      </w:r>
    </w:p>
    <w:p>
      <w:pPr>
        <w:pStyle w:val="ListBullet"/>
      </w:pPr>
      <w:r>
        <w:rPr>
          <w:rFonts w:ascii="Arial" w:hAnsi="Arial"/>
          <w:b w:val="0"/>
          <w:color w:val="171717"/>
          <w:sz w:val="18"/>
        </w:rPr>
        <w:t>DCS and 1C query language</w:t>
      </w:r>
    </w:p>
    <w:p>
      <w:pPr>
        <w:pStyle w:val="ListBullet"/>
      </w:pPr>
      <w:r>
        <w:rPr>
          <w:rFonts w:ascii="Arial" w:hAnsi="Arial"/>
          <w:b w:val="0"/>
          <w:color w:val="171717"/>
          <w:sz w:val="18"/>
        </w:rPr>
        <w:t>Extensions and external processors</w:t>
      </w:r>
    </w:p>
    <w:p>
      <w:pPr>
        <w:pStyle w:val="ListBullet"/>
      </w:pPr>
      <w:r>
        <w:rPr>
          <w:rFonts w:ascii="Arial" w:hAnsi="Arial"/>
          <w:b w:val="0"/>
          <w:color w:val="171717"/>
          <w:sz w:val="18"/>
        </w:rPr>
        <w:t>HTTP / True API / SSL</w:t>
      </w:r>
    </w:p>
    <w:p>
      <w:pPr>
        <w:pStyle w:val="ListBullet"/>
      </w:pPr>
      <w:r>
        <w:rPr>
          <w:rFonts w:ascii="Arial" w:hAnsi="Arial"/>
          <w:b w:val="0"/>
          <w:color w:val="171717"/>
          <w:sz w:val="18"/>
        </w:rPr>
        <w:t>FTP / JSON / XML / CSV / TXT</w:t>
      </w:r>
    </w:p>
    <w:p>
      <w:pPr>
        <w:pStyle w:val="ListBullet"/>
      </w:pPr>
      <w:r>
        <w:rPr>
          <w:rFonts w:ascii="Arial" w:hAnsi="Arial"/>
          <w:b w:val="0"/>
          <w:color w:val="171717"/>
          <w:sz w:val="18"/>
        </w:rPr>
        <w:t>Background and scheduled jobs</w:t>
      </w:r>
    </w:p>
    <w:p>
      <w:pPr>
        <w:pStyle w:val="ListBullet"/>
      </w:pPr>
      <w:r>
        <w:rPr>
          <w:rFonts w:ascii="Arial" w:hAnsi="Arial"/>
          <w:b w:val="0"/>
          <w:color w:val="171717"/>
          <w:sz w:val="18"/>
        </w:rPr>
        <w:t>Data Conversion 2.1 and exchange plans</w:t>
      </w:r>
    </w:p>
    <w:p>
      <w:pPr>
        <w:pStyle w:val="ListBullet"/>
      </w:pPr>
      <w:r>
        <w:rPr>
          <w:rFonts w:ascii="Arial" w:hAnsi="Arial"/>
          <w:b w:val="0"/>
          <w:color w:val="171717"/>
          <w:sz w:val="18"/>
        </w:rPr>
        <w:t>DataMatrix / Chestny ZNAK</w:t>
      </w:r>
    </w:p>
    <w:p>
      <w:pPr>
        <w:pStyle w:val="ListBullet"/>
      </w:pPr>
      <w:r>
        <w:rPr>
          <w:rFonts w:ascii="Arial" w:hAnsi="Arial"/>
          <w:b w:val="0"/>
          <w:color w:val="171717"/>
          <w:sz w:val="18"/>
        </w:rPr>
        <w:t>HTML / CSS / JavaScript</w:t>
      </w:r>
    </w:p>
    <w:p>
      <w:pPr>
        <w:pStyle w:val="ListBullet"/>
      </w:pPr>
      <w:r>
        <w:rPr>
          <w:rFonts w:ascii="Arial" w:hAnsi="Arial"/>
          <w:b w:val="0"/>
          <w:color w:val="171717"/>
          <w:sz w:val="18"/>
        </w:rPr>
        <w:t>Excel / VBA</w:t>
      </w:r>
    </w:p>
    <w:p>
      <w:pPr>
        <w:pStyle w:val="ListBullet"/>
      </w:pPr>
      <w:r>
        <w:rPr>
          <w:rFonts w:ascii="Arial" w:hAnsi="Arial"/>
          <w:b w:val="0"/>
          <w:color w:val="171717"/>
          <w:sz w:val="18"/>
        </w:rPr>
        <w:t>Git / Postman — basic experience</w:t>
      </w:r>
    </w:p>
    <w:p>
      <w:pPr>
        <w:pStyle w:val="Heading2"/>
      </w:pPr>
      <w:r>
        <w:t>Delivery process</w:t>
      </w:r>
    </w:p>
    <w:p>
      <w:pPr>
        <w:spacing w:after="120"/>
      </w:pPr>
      <w:r>
        <w:rPr>
          <w:rFonts w:ascii="Arial" w:hAnsi="Arial"/>
          <w:b/>
          <w:color w:val="171717"/>
          <w:sz w:val="16"/>
        </w:rPr>
        <w:t>1. Requirement</w:t>
      </w:r>
      <w:r>
        <w:rPr>
          <w:rFonts w:ascii="Arial" w:hAnsi="Arial"/>
          <w:b w:val="0"/>
          <w:color w:val="555555"/>
          <w:sz w:val="16"/>
        </w:rPr>
        <w:t xml:space="preserve">  &gt;  </w:t>
      </w:r>
      <w:r>
        <w:rPr>
          <w:rFonts w:ascii="Arial" w:hAnsi="Arial"/>
          <w:b/>
          <w:color w:val="171717"/>
          <w:sz w:val="16"/>
        </w:rPr>
        <w:t>2. Business analysis</w:t>
      </w:r>
      <w:r>
        <w:rPr>
          <w:rFonts w:ascii="Arial" w:hAnsi="Arial"/>
          <w:b w:val="0"/>
          <w:color w:val="555555"/>
          <w:sz w:val="16"/>
        </w:rPr>
        <w:t xml:space="preserve">  &gt;  </w:t>
      </w:r>
      <w:r>
        <w:rPr>
          <w:rFonts w:ascii="Arial" w:hAnsi="Arial"/>
          <w:b/>
          <w:color w:val="171717"/>
          <w:sz w:val="16"/>
        </w:rPr>
        <w:t>3. Solution design</w:t>
      </w:r>
      <w:r>
        <w:rPr>
          <w:rFonts w:ascii="Arial" w:hAnsi="Arial"/>
          <w:b w:val="0"/>
          <w:color w:val="555555"/>
          <w:sz w:val="16"/>
        </w:rPr>
        <w:t xml:space="preserve">  &gt;  </w:t>
      </w:r>
      <w:r>
        <w:rPr>
          <w:rFonts w:ascii="Arial" w:hAnsi="Arial"/>
          <w:b/>
          <w:color w:val="171717"/>
          <w:sz w:val="16"/>
        </w:rPr>
        <w:t>4. Development</w:t>
      </w:r>
      <w:r>
        <w:rPr>
          <w:rFonts w:ascii="Arial" w:hAnsi="Arial"/>
          <w:b w:val="0"/>
          <w:color w:val="555555"/>
          <w:sz w:val="16"/>
        </w:rPr>
        <w:t xml:space="preserve">  &gt;  </w:t>
      </w:r>
      <w:r>
        <w:rPr>
          <w:rFonts w:ascii="Arial" w:hAnsi="Arial"/>
          <w:b/>
          <w:color w:val="171717"/>
          <w:sz w:val="16"/>
        </w:rPr>
        <w:t>5. Testing</w:t>
      </w:r>
      <w:r>
        <w:rPr>
          <w:rFonts w:ascii="Arial" w:hAnsi="Arial"/>
          <w:b w:val="0"/>
          <w:color w:val="555555"/>
          <w:sz w:val="16"/>
        </w:rPr>
        <w:t xml:space="preserve">  &gt;  </w:t>
      </w:r>
      <w:r>
        <w:rPr>
          <w:rFonts w:ascii="Arial" w:hAnsi="Arial"/>
          <w:b/>
          <w:color w:val="171717"/>
          <w:sz w:val="16"/>
        </w:rPr>
        <w:t>6. Deployment</w:t>
      </w:r>
      <w:r>
        <w:rPr>
          <w:rFonts w:ascii="Arial" w:hAnsi="Arial"/>
          <w:b w:val="0"/>
          <w:color w:val="555555"/>
          <w:sz w:val="16"/>
        </w:rPr>
        <w:t xml:space="preserve">  &gt;  </w:t>
      </w:r>
      <w:r>
        <w:rPr>
          <w:rFonts w:ascii="Arial" w:hAnsi="Arial"/>
          <w:b/>
          <w:color w:val="171717"/>
          <w:sz w:val="16"/>
        </w:rPr>
        <w:t>7. Support</w:t>
      </w:r>
    </w:p>
    <w:p>
      <w:r>
        <w:br w:type="page"/>
      </w:r>
    </w:p>
    <w:p>
      <w:pPr>
        <w:spacing w:after="20"/>
      </w:pPr>
      <w:r>
        <w:rPr>
          <w:rFonts w:ascii="Arial" w:hAnsi="Arial"/>
          <w:b/>
          <w:color w:val="A42820"/>
          <w:sz w:val="16"/>
        </w:rPr>
        <w:t>02 / 07</w:t>
      </w:r>
    </w:p>
    <w:p>
      <w:pPr>
        <w:pStyle w:val="Heading1"/>
      </w:pPr>
      <w:r>
        <w:t>Experience</w:t>
      </w:r>
    </w:p>
    <w:p>
      <w:pPr>
        <w:pStyle w:val="Heading2"/>
      </w:pPr>
      <w:r>
        <w:t>TD Vremya, Simferopol  |  Systems Programmer / 1C Developer</w:t>
      </w:r>
    </w:p>
    <w:p>
      <w:r>
        <w:rPr>
          <w:rFonts w:ascii="Arial" w:hAnsi="Arial"/>
          <w:b/>
          <w:color w:val="555555"/>
          <w:sz w:val="16"/>
        </w:rPr>
        <w:t>January 2026 — Present</w:t>
      </w:r>
    </w:p>
    <w:p>
      <w:r>
        <w:rPr>
          <w:rFonts w:ascii="Arial" w:hAnsi="Arial"/>
          <w:b w:val="0"/>
          <w:color w:val="171717"/>
          <w:sz w:val="19"/>
        </w:rPr>
        <w:t>Manufacturing and distribution companies. Primary specialist for applied 1C work: development, integrations, analytics and user support.</w:t>
      </w:r>
    </w:p>
    <w:p>
      <w:pPr>
        <w:pStyle w:val="ListBullet"/>
      </w:pPr>
      <w:r>
        <w:rPr>
          <w:rFonts w:ascii="Arial" w:hAnsi="Arial"/>
          <w:b w:val="0"/>
          <w:color w:val="171717"/>
          <w:sz w:val="18"/>
        </w:rPr>
        <w:t>Support more than 300 users, three production information bases and six test or development bases.</w:t>
      </w:r>
    </w:p>
    <w:p>
      <w:pPr>
        <w:pStyle w:val="ListBullet"/>
      </w:pPr>
      <w:r>
        <w:rPr>
          <w:rFonts w:ascii="Arial" w:hAnsi="Arial"/>
          <w:b w:val="0"/>
          <w:color w:val="171717"/>
          <w:sz w:val="18"/>
        </w:rPr>
        <w:t>Gather requirements from accounting, sales, logistics, warehouse, manufacturing and management; propose the technical design and deliver the working solution.</w:t>
      </w:r>
    </w:p>
    <w:p>
      <w:pPr>
        <w:pStyle w:val="ListBullet"/>
      </w:pPr>
      <w:r>
        <w:rPr>
          <w:rFonts w:ascii="Arial" w:hAnsi="Arial"/>
          <w:b w:val="0"/>
          <w:color w:val="171717"/>
          <w:sz w:val="18"/>
        </w:rPr>
        <w:t>Develop extensions, external processors and reports, documents, information registers, forms, DCS reports and print layouts.</w:t>
      </w:r>
    </w:p>
    <w:p>
      <w:pPr>
        <w:pStyle w:val="ListBullet"/>
      </w:pPr>
      <w:r>
        <w:rPr>
          <w:rFonts w:ascii="Arial" w:hAnsi="Arial"/>
          <w:b w:val="0"/>
          <w:color w:val="171717"/>
          <w:sz w:val="18"/>
        </w:rPr>
        <w:t>Build integrations through HTTP/True API, FTP, JSON and XML; use the Standard Subsystems Library for server requests, authorization and token handling.</w:t>
      </w:r>
    </w:p>
    <w:p>
      <w:pPr>
        <w:pStyle w:val="ListBullet"/>
      </w:pPr>
      <w:r>
        <w:rPr>
          <w:rFonts w:ascii="Arial" w:hAnsi="Arial"/>
          <w:b w:val="0"/>
          <w:color w:val="171717"/>
          <w:sz w:val="18"/>
        </w:rPr>
        <w:t>Configure background and scheduled jobs for file ingestion, bulk validation, code processing and report delivery.</w:t>
      </w:r>
    </w:p>
    <w:p>
      <w:pPr>
        <w:pStyle w:val="ListBullet"/>
      </w:pPr>
      <w:r>
        <w:rPr>
          <w:rFonts w:ascii="Arial" w:hAnsi="Arial"/>
          <w:b w:val="0"/>
          <w:color w:val="171717"/>
          <w:sz w:val="18"/>
        </w:rPr>
        <w:t>Maintain cross-database exchanges, exchange plans, XML transfers and Data Conversion 2.1 rules.</w:t>
      </w:r>
    </w:p>
    <w:p>
      <w:pPr>
        <w:pStyle w:val="ListBullet"/>
      </w:pPr>
      <w:r>
        <w:rPr>
          <w:rFonts w:ascii="Arial" w:hAnsi="Arial"/>
          <w:b w:val="0"/>
          <w:color w:val="171717"/>
          <w:sz w:val="18"/>
        </w:rPr>
        <w:t>Test changes in test bases, support production rollout and fix issues reported by users.</w:t>
      </w:r>
    </w:p>
    <w:p>
      <w:pPr>
        <w:pStyle w:val="ListBullet"/>
      </w:pPr>
      <w:r>
        <w:rPr>
          <w:rFonts w:ascii="Arial" w:hAnsi="Arial"/>
          <w:b w:val="0"/>
          <w:color w:val="171717"/>
          <w:sz w:val="18"/>
        </w:rPr>
        <w:t>Prepare user instructions and explain the business logic of new tools and changed processes.</w:t>
      </w:r>
    </w:p>
    <w:p>
      <w:pPr>
        <w:pStyle w:val="Heading2"/>
      </w:pPr>
      <w:r>
        <w:t>OVK-Term, Simferopol  |  1C Operator → Logistician → Acts Manager → Deputy Warehouse Manager</w:t>
      </w:r>
    </w:p>
    <w:p>
      <w:r>
        <w:rPr>
          <w:rFonts w:ascii="Arial" w:hAnsi="Arial"/>
          <w:b/>
          <w:color w:val="555555"/>
          <w:sz w:val="16"/>
        </w:rPr>
        <w:t>January 2023 — November 2025</w:t>
      </w:r>
    </w:p>
    <w:p>
      <w:r>
        <w:rPr>
          <w:rFonts w:ascii="Arial" w:hAnsi="Arial"/>
          <w:b w:val="0"/>
          <w:color w:val="171717"/>
          <w:sz w:val="19"/>
        </w:rPr>
        <w:t>Progressed from operational 1C work to coordination of warehouse and logistics processes. This experience formed a strong business foundation for later automation work.</w:t>
      </w:r>
    </w:p>
    <w:p>
      <w:pPr>
        <w:pStyle w:val="ListBullet"/>
      </w:pPr>
      <w:r>
        <w:rPr>
          <w:rFonts w:ascii="Arial" w:hAnsi="Arial"/>
          <w:b w:val="0"/>
          <w:color w:val="171717"/>
          <w:sz w:val="18"/>
        </w:rPr>
        <w:t>Worked with the full goods movement cycle: receiving, storage, transfer, picking, shipment, delivery, returns and inventory counts.</w:t>
      </w:r>
    </w:p>
    <w:p>
      <w:pPr>
        <w:pStyle w:val="ListBullet"/>
      </w:pPr>
      <w:r>
        <w:rPr>
          <w:rFonts w:ascii="Arial" w:hAnsi="Arial"/>
          <w:b w:val="0"/>
          <w:color w:val="171717"/>
          <w:sz w:val="18"/>
        </w:rPr>
        <w:t>Analysed discrepancies between 1C data, primary documents and actual warehouse and logistics operations.</w:t>
      </w:r>
    </w:p>
    <w:p>
      <w:pPr>
        <w:pStyle w:val="ListBullet"/>
      </w:pPr>
      <w:r>
        <w:rPr>
          <w:rFonts w:ascii="Arial" w:hAnsi="Arial"/>
          <w:b w:val="0"/>
          <w:color w:val="171717"/>
          <w:sz w:val="18"/>
        </w:rPr>
        <w:t>Coordinated warehouse staff, logisticians, drivers, managers and accounting, aligning requirements across departments.</w:t>
      </w:r>
    </w:p>
    <w:p>
      <w:pPr>
        <w:pStyle w:val="ListBullet"/>
      </w:pPr>
      <w:r>
        <w:rPr>
          <w:rFonts w:ascii="Arial" w:hAnsi="Arial"/>
          <w:b w:val="0"/>
          <w:color w:val="171717"/>
          <w:sz w:val="18"/>
        </w:rPr>
        <w:t>Controlled acts, transfers, shipments, warehouse balances and accompanying documentation.</w:t>
      </w:r>
    </w:p>
    <w:p>
      <w:pPr>
        <w:pStyle w:val="ListBullet"/>
      </w:pPr>
      <w:r>
        <w:rPr>
          <w:rFonts w:ascii="Arial" w:hAnsi="Arial"/>
          <w:b w:val="0"/>
          <w:color w:val="171717"/>
          <w:sz w:val="18"/>
        </w:rPr>
        <w:t>Built Excel tools using complex formulas, pivot tables and VBA to reduce manual preparation and reconciliation.</w:t>
      </w:r>
    </w:p>
    <w:p>
      <w:pPr>
        <w:pStyle w:val="ListBullet"/>
      </w:pPr>
      <w:r>
        <w:rPr>
          <w:rFonts w:ascii="Arial" w:hAnsi="Arial"/>
          <w:b w:val="0"/>
          <w:color w:val="171717"/>
          <w:sz w:val="18"/>
        </w:rPr>
        <w:t>Formalized working procedures and prepared employee instructions.</w:t>
      </w:r>
    </w:p>
    <w:p>
      <w:r>
        <w:br w:type="page"/>
      </w:r>
    </w:p>
    <w:p>
      <w:pPr>
        <w:spacing w:after="20"/>
      </w:pPr>
      <w:r>
        <w:rPr>
          <w:rFonts w:ascii="Arial" w:hAnsi="Arial"/>
          <w:b/>
          <w:color w:val="A42820"/>
          <w:sz w:val="16"/>
        </w:rPr>
        <w:t>03 / 07</w:t>
      </w:r>
    </w:p>
    <w:p>
      <w:pPr>
        <w:pStyle w:val="Heading1"/>
      </w:pPr>
      <w:r>
        <w:t>Selected production projects</w:t>
      </w:r>
    </w:p>
    <w:p>
      <w:r>
        <w:rPr>
          <w:rFonts w:ascii="Arial" w:hAnsi="Arial"/>
          <w:b w:val="0"/>
          <w:color w:val="171717"/>
          <w:sz w:val="19"/>
        </w:rPr>
        <w:t>These are representative case studies, not a complete task list. Unusual requests from managers and users were independently clarified, formalised and delivered as working solutions.</w:t>
      </w:r>
    </w:p>
    <w:p>
      <w:r>
        <w:rPr>
          <w:rFonts w:ascii="Arial" w:hAnsi="Arial"/>
          <w:b/>
          <w:color w:val="555555"/>
          <w:sz w:val="16"/>
        </w:rPr>
        <w:t>Examples are anonymised; internal employer data and proprietary code are not published.</w:t>
      </w:r>
    </w:p>
    <w:p>
      <w:pPr>
        <w:pStyle w:val="Heading2"/>
      </w:pPr>
      <w:r>
        <w:t>CASE-001  |  Outgoing UTD reconciliation with Chestny ZNAK</w:t>
      </w:r>
    </w:p>
    <w:p>
      <w:r>
        <w:rPr>
          <w:rFonts w:ascii="Arial" w:hAnsi="Arial"/>
          <w:b/>
          <w:color w:val="171717"/>
          <w:sz w:val="19"/>
        </w:rPr>
        <w:t>Business problem.</w:t>
      </w:r>
      <w:r>
        <w:rPr>
          <w:rFonts w:ascii="Arial" w:hAnsi="Arial"/>
          <w:b w:val="0"/>
          <w:color w:val="171717"/>
          <w:sz w:val="19"/>
        </w:rPr>
        <w:t xml:space="preserve"> EDI status in the accounting system did not always provide enough certainty. Employees additionally checked documents and marking codes manually, which could take several working days.</w:t>
      </w:r>
    </w:p>
    <w:p>
      <w:r>
        <w:rPr>
          <w:rFonts w:ascii="Arial" w:hAnsi="Arial"/>
          <w:b/>
          <w:color w:val="171717"/>
          <w:sz w:val="19"/>
        </w:rPr>
        <w:t>Solution.</w:t>
      </w:r>
      <w:r>
        <w:rPr>
          <w:rFonts w:ascii="Arial" w:hAnsi="Arial"/>
          <w:b w:val="0"/>
          <w:color w:val="171717"/>
          <w:sz w:val="19"/>
        </w:rPr>
        <w:t xml:space="preserve"> Built an Accounting 3.0 processor with organization and period filters. It finds sales and UTD documents that require verification, calls True API by document identifier, extracts codes from the UTD and checks the current owner of each code. Bulk checks run as background jobs with status tracking and a clear result protocol.</w:t>
      </w:r>
    </w:p>
    <w:p>
      <w:r>
        <w:rPr>
          <w:rFonts w:ascii="Arial" w:hAnsi="Arial"/>
          <w:b/>
          <w:color w:val="171717"/>
          <w:sz w:val="19"/>
        </w:rPr>
        <w:t>Result.</w:t>
      </w:r>
      <w:r>
        <w:rPr>
          <w:rFonts w:ascii="Arial" w:hAnsi="Arial"/>
          <w:b w:val="0"/>
          <w:color w:val="171717"/>
          <w:sz w:val="19"/>
        </w:rPr>
        <w:t xml:space="preserve"> The user receives one table with sales documents, UTDs, statuses, identifiers and code counts, plus optional TXT export. A multi-day manual procedure is replaced by one run and review of the result.</w:t>
      </w:r>
    </w:p>
    <w:p>
      <w:pPr>
        <w:spacing w:before="20" w:after="100"/>
      </w:pPr>
      <w:r>
        <w:rPr>
          <w:rFonts w:ascii="Arial" w:hAnsi="Arial"/>
          <w:b/>
          <w:color w:val="A42820"/>
          <w:sz w:val="16"/>
        </w:rPr>
        <w:t>Technologies: 1C Accounting 3.0 · True API · HTTP · SSL · Standard Subsystems Library · background jobs · DataMatrix</w:t>
      </w:r>
    </w:p>
    <w:p>
      <w:r>
        <w:rPr>
          <w:rFonts w:ascii="Arial" w:hAnsi="Arial"/>
          <w:b/>
          <w:color w:val="171717"/>
          <w:sz w:val="19"/>
        </w:rPr>
        <w:t>Background.</w:t>
      </w:r>
      <w:r>
        <w:rPr>
          <w:rFonts w:ascii="Arial" w:hAnsi="Arial"/>
          <w:b w:val="0"/>
          <w:color w:val="171717"/>
          <w:sz w:val="19"/>
        </w:rPr>
        <w:t xml:space="preserve"> Background verification of documents and product-code ownership through True API.</w:t>
      </w:r>
    </w:p>
    <w:p>
      <w:r>
        <w:rPr>
          <w:rFonts w:ascii="Arial" w:hAnsi="Arial"/>
          <w:b/>
          <w:color w:val="171717"/>
          <w:sz w:val="19"/>
        </w:rPr>
        <w:t>Technical challenges.</w:t>
      </w:r>
      <w:r>
        <w:rPr>
          <w:rFonts w:ascii="Arial" w:hAnsi="Arial"/>
          <w:b w:val="0"/>
          <w:color w:val="171717"/>
          <w:sz w:val="19"/>
        </w:rPr>
        <w:t xml:space="preserve"> The solution had to preserve data integrity, handle exceptions, provide a clear user result and fit into an existing production workflow.</w:t>
      </w:r>
    </w:p>
    <w:p>
      <w:r>
        <w:rPr>
          <w:rFonts w:ascii="Arial" w:hAnsi="Arial"/>
          <w:b/>
          <w:color w:val="171717"/>
          <w:sz w:val="19"/>
        </w:rPr>
        <w:t>Solution flow.</w:t>
      </w:r>
      <w:r>
        <w:rPr>
          <w:rFonts w:ascii="Arial" w:hAnsi="Arial"/>
          <w:b w:val="0"/>
          <w:color w:val="171717"/>
          <w:sz w:val="19"/>
        </w:rPr>
        <w:t xml:space="preserve"> 1C Accounting 3.0 → True API → HTTP → SSL → Standard Subsystems Library → background jobs → DataMatrix</w:t>
      </w:r>
    </w:p>
    <w:p>
      <w:r>
        <w:rPr>
          <w:rFonts w:ascii="Arial" w:hAnsi="Arial"/>
          <w:b/>
          <w:color w:val="171717"/>
          <w:sz w:val="19"/>
        </w:rPr>
        <w:t>Before.</w:t>
      </w:r>
      <w:r>
        <w:rPr>
          <w:rFonts w:ascii="Arial" w:hAnsi="Arial"/>
          <w:b w:val="0"/>
          <w:color w:val="171717"/>
          <w:sz w:val="19"/>
        </w:rPr>
        <w:t xml:space="preserve"> EDI status in the accounting system did not always provide enough certainty. Employees additionally checked documents and marking codes manually, which could take several working days.</w:t>
      </w:r>
    </w:p>
    <w:p>
      <w:r>
        <w:rPr>
          <w:rFonts w:ascii="Arial" w:hAnsi="Arial"/>
          <w:b/>
          <w:color w:val="171717"/>
          <w:sz w:val="19"/>
        </w:rPr>
        <w:t>After.</w:t>
      </w:r>
      <w:r>
        <w:rPr>
          <w:rFonts w:ascii="Arial" w:hAnsi="Arial"/>
          <w:b w:val="0"/>
          <w:color w:val="171717"/>
          <w:sz w:val="19"/>
        </w:rPr>
        <w:t xml:space="preserve"> The user receives one table with sales documents, UTDs, statuses, identifiers and code counts, plus optional TXT export. A multi-day manual procedure is replaced by one run and review of the result.</w:t>
      </w:r>
    </w:p>
    <w:p>
      <w:r>
        <w:rPr>
          <w:rFonts w:ascii="Arial" w:hAnsi="Arial"/>
          <w:b/>
          <w:color w:val="171717"/>
          <w:sz w:val="19"/>
        </w:rPr>
        <w:t>Business impact.</w:t>
      </w:r>
      <w:r>
        <w:rPr>
          <w:rFonts w:ascii="Arial" w:hAnsi="Arial"/>
          <w:b w:val="0"/>
          <w:color w:val="171717"/>
          <w:sz w:val="19"/>
        </w:rPr>
        <w:t xml:space="preserve"> The user receives one table with sales documents, UTDs, statuses, identifiers and code counts, plus optional TXT export. A multi-day manual procedure is replaced by one run and review of the result.</w:t>
      </w:r>
    </w:p>
    <w:p>
      <w:r>
        <w:br w:type="page"/>
      </w:r>
    </w:p>
    <w:p>
      <w:pPr>
        <w:spacing w:after="20"/>
      </w:pPr>
      <w:r>
        <w:rPr>
          <w:rFonts w:ascii="Arial" w:hAnsi="Arial"/>
          <w:b/>
          <w:color w:val="A42820"/>
          <w:sz w:val="16"/>
        </w:rPr>
        <w:t>04 / 07</w:t>
      </w:r>
    </w:p>
    <w:p>
      <w:pPr>
        <w:pStyle w:val="Heading1"/>
      </w:pPr>
      <w:r>
        <w:t>Selected production projects</w:t>
      </w:r>
    </w:p>
    <w:p>
      <w:pPr>
        <w:pStyle w:val="Heading2"/>
      </w:pPr>
      <w:r>
        <w:t>CASE-002  |  DataMatrix ingestion from a mobile application</w:t>
      </w:r>
    </w:p>
    <w:p>
      <w:r>
        <w:rPr>
          <w:rFonts w:ascii="Arial" w:hAnsi="Arial"/>
          <w:b/>
          <w:color w:val="171717"/>
          <w:sz w:val="19"/>
        </w:rPr>
        <w:t>Business problem.</w:t>
      </w:r>
      <w:r>
        <w:rPr>
          <w:rFonts w:ascii="Arial" w:hAnsi="Arial"/>
          <w:b w:val="0"/>
          <w:color w:val="171717"/>
          <w:sz w:val="19"/>
        </w:rPr>
        <w:t xml:space="preserve"> Sales agents scan a retail location and pack/case codes during cash sales. The business needed a centralized way to collect and connect this information to accounting data.</w:t>
      </w:r>
    </w:p>
    <w:p>
      <w:r>
        <w:rPr>
          <w:rFonts w:ascii="Arial" w:hAnsi="Arial"/>
          <w:b/>
          <w:color w:val="171717"/>
          <w:sz w:val="19"/>
        </w:rPr>
        <w:t>Solution.</w:t>
      </w:r>
      <w:r>
        <w:rPr>
          <w:rFonts w:ascii="Arial" w:hAnsi="Arial"/>
          <w:b w:val="0"/>
          <w:color w:val="171717"/>
          <w:sz w:val="19"/>
        </w:rPr>
        <w:t xml:space="preserve"> Implemented FTP retrieval of JSON files and parsing of upload date, sale date, agent, retail location and DataMatrix codes. Added matching to users, partners, products and routes, a custom information register, duplicate control and error logging.</w:t>
      </w:r>
    </w:p>
    <w:p>
      <w:r>
        <w:rPr>
          <w:rFonts w:ascii="Arial" w:hAnsi="Arial"/>
          <w:b/>
          <w:color w:val="171717"/>
          <w:sz w:val="19"/>
        </w:rPr>
        <w:t>Result.</w:t>
      </w:r>
      <w:r>
        <w:rPr>
          <w:rFonts w:ascii="Arial" w:hAnsi="Arial"/>
          <w:b w:val="0"/>
          <w:color w:val="171717"/>
          <w:sz w:val="19"/>
        </w:rPr>
        <w:t xml:space="preserve"> Data enters 1C automatically and becomes ready for analytics without manual file assembly. Matching errors are preserved and logged for follow-up.</w:t>
      </w:r>
    </w:p>
    <w:p>
      <w:pPr>
        <w:spacing w:before="20" w:after="100"/>
      </w:pPr>
      <w:r>
        <w:rPr>
          <w:rFonts w:ascii="Arial" w:hAnsi="Arial"/>
          <w:b/>
          <w:color w:val="A42820"/>
          <w:sz w:val="16"/>
        </w:rPr>
        <w:t>Technologies: 1C Trade Management · FTP · JSON · scheduled jobs · information registers · DataMatrix</w:t>
      </w:r>
    </w:p>
    <w:p>
      <w:r>
        <w:rPr>
          <w:rFonts w:ascii="Arial" w:hAnsi="Arial"/>
          <w:b/>
          <w:color w:val="171717"/>
          <w:sz w:val="19"/>
        </w:rPr>
        <w:t>Background.</w:t>
      </w:r>
      <w:r>
        <w:rPr>
          <w:rFonts w:ascii="Arial" w:hAnsi="Arial"/>
          <w:b w:val="0"/>
          <w:color w:val="171717"/>
          <w:sz w:val="19"/>
        </w:rPr>
        <w:t xml:space="preserve"> Automated JSON ingestion from FTP and matching to 1C master data.</w:t>
      </w:r>
    </w:p>
    <w:p>
      <w:r>
        <w:rPr>
          <w:rFonts w:ascii="Arial" w:hAnsi="Arial"/>
          <w:b/>
          <w:color w:val="171717"/>
          <w:sz w:val="19"/>
        </w:rPr>
        <w:t>Technical challenges.</w:t>
      </w:r>
      <w:r>
        <w:rPr>
          <w:rFonts w:ascii="Arial" w:hAnsi="Arial"/>
          <w:b w:val="0"/>
          <w:color w:val="171717"/>
          <w:sz w:val="19"/>
        </w:rPr>
        <w:t xml:space="preserve"> The solution had to preserve data integrity, handle exceptions, provide a clear user result and fit into an existing production workflow.</w:t>
      </w:r>
    </w:p>
    <w:p>
      <w:r>
        <w:rPr>
          <w:rFonts w:ascii="Arial" w:hAnsi="Arial"/>
          <w:b/>
          <w:color w:val="171717"/>
          <w:sz w:val="19"/>
        </w:rPr>
        <w:t>Solution flow.</w:t>
      </w:r>
      <w:r>
        <w:rPr>
          <w:rFonts w:ascii="Arial" w:hAnsi="Arial"/>
          <w:b w:val="0"/>
          <w:color w:val="171717"/>
          <w:sz w:val="19"/>
        </w:rPr>
        <w:t xml:space="preserve"> 1C Trade Management → FTP → JSON → scheduled jobs → information registers → DataMatrix</w:t>
      </w:r>
    </w:p>
    <w:p>
      <w:r>
        <w:rPr>
          <w:rFonts w:ascii="Arial" w:hAnsi="Arial"/>
          <w:b/>
          <w:color w:val="171717"/>
          <w:sz w:val="19"/>
        </w:rPr>
        <w:t>Before.</w:t>
      </w:r>
      <w:r>
        <w:rPr>
          <w:rFonts w:ascii="Arial" w:hAnsi="Arial"/>
          <w:b w:val="0"/>
          <w:color w:val="171717"/>
          <w:sz w:val="19"/>
        </w:rPr>
        <w:t xml:space="preserve"> Sales agents scan a retail location and pack/case codes during cash sales. The business needed a centralized way to collect and connect this information to accounting data.</w:t>
      </w:r>
    </w:p>
    <w:p>
      <w:r>
        <w:rPr>
          <w:rFonts w:ascii="Arial" w:hAnsi="Arial"/>
          <w:b/>
          <w:color w:val="171717"/>
          <w:sz w:val="19"/>
        </w:rPr>
        <w:t>After.</w:t>
      </w:r>
      <w:r>
        <w:rPr>
          <w:rFonts w:ascii="Arial" w:hAnsi="Arial"/>
          <w:b w:val="0"/>
          <w:color w:val="171717"/>
          <w:sz w:val="19"/>
        </w:rPr>
        <w:t xml:space="preserve"> Data enters 1C automatically and becomes ready for analytics without manual file assembly. Matching errors are preserved and logged for follow-up.</w:t>
      </w:r>
    </w:p>
    <w:p>
      <w:r>
        <w:rPr>
          <w:rFonts w:ascii="Arial" w:hAnsi="Arial"/>
          <w:b/>
          <w:color w:val="171717"/>
          <w:sz w:val="19"/>
        </w:rPr>
        <w:t>Business impact.</w:t>
      </w:r>
      <w:r>
        <w:rPr>
          <w:rFonts w:ascii="Arial" w:hAnsi="Arial"/>
          <w:b w:val="0"/>
          <w:color w:val="171717"/>
          <w:sz w:val="19"/>
        </w:rPr>
        <w:t xml:space="preserve"> Data enters 1C automatically and becomes ready for analytics without manual file assembly. Matching errors are preserved and logged for follow-up.</w:t>
      </w:r>
    </w:p>
    <w:p>
      <w:pPr>
        <w:pStyle w:val="Heading2"/>
      </w:pPr>
      <w:r>
        <w:t>CASE-003  |  Agent and division scanning control</w:t>
      </w:r>
    </w:p>
    <w:p>
      <w:r>
        <w:rPr>
          <w:rFonts w:ascii="Arial" w:hAnsi="Arial"/>
          <w:b/>
          <w:color w:val="171717"/>
          <w:sz w:val="19"/>
        </w:rPr>
        <w:t>Business problem.</w:t>
      </w:r>
      <w:r>
        <w:rPr>
          <w:rFonts w:ascii="Arial" w:hAnsi="Arial"/>
          <w:b w:val="0"/>
          <w:color w:val="171717"/>
          <w:sz w:val="19"/>
        </w:rPr>
        <w:t xml:space="preserve"> Management needed to see which agents scan marked products, where scans are missing and whether scan volumes match actual sales.</w:t>
      </w:r>
    </w:p>
    <w:p>
      <w:r>
        <w:rPr>
          <w:rFonts w:ascii="Arial" w:hAnsi="Arial"/>
          <w:b/>
          <w:color w:val="171717"/>
          <w:sz w:val="19"/>
        </w:rPr>
        <w:t>Solution.</w:t>
      </w:r>
      <w:r>
        <w:rPr>
          <w:rFonts w:ascii="Arial" w:hAnsi="Arial"/>
          <w:b w:val="0"/>
          <w:color w:val="171717"/>
          <w:sz w:val="19"/>
        </w:rPr>
        <w:t xml:space="preserve"> Developed reports grouped by division and agent, with conversion of blocks and cases into packs, totals and explicit lists of employees without scans. Application data is reconciled with sales from the accounting base.</w:t>
      </w:r>
    </w:p>
    <w:p>
      <w:r>
        <w:rPr>
          <w:rFonts w:ascii="Arial" w:hAnsi="Arial"/>
          <w:b/>
          <w:color w:val="171717"/>
          <w:sz w:val="19"/>
        </w:rPr>
        <w:t>Result.</w:t>
      </w:r>
      <w:r>
        <w:rPr>
          <w:rFonts w:ascii="Arial" w:hAnsi="Arial"/>
          <w:b w:val="0"/>
          <w:color w:val="171717"/>
          <w:sz w:val="19"/>
        </w:rPr>
        <w:t xml:space="preserve"> Managers receive a clear view by division and agent: no scanning, incomplete scanning and discrepancies against accounting records.</w:t>
      </w:r>
    </w:p>
    <w:p>
      <w:pPr>
        <w:spacing w:before="20" w:after="100"/>
      </w:pPr>
      <w:r>
        <w:rPr>
          <w:rFonts w:ascii="Arial" w:hAnsi="Arial"/>
          <w:b/>
          <w:color w:val="A42820"/>
          <w:sz w:val="16"/>
        </w:rPr>
        <w:t>Technologies: 1C · DCS · complex queries · information registers · cross-database reconciliation · Excel</w:t>
      </w:r>
    </w:p>
    <w:p>
      <w:r>
        <w:rPr>
          <w:rFonts w:ascii="Arial" w:hAnsi="Arial"/>
          <w:b/>
          <w:color w:val="171717"/>
          <w:sz w:val="19"/>
        </w:rPr>
        <w:t>Background.</w:t>
      </w:r>
      <w:r>
        <w:rPr>
          <w:rFonts w:ascii="Arial" w:hAnsi="Arial"/>
          <w:b w:val="0"/>
          <w:color w:val="171717"/>
          <w:sz w:val="19"/>
        </w:rPr>
        <w:t xml:space="preserve"> Reconciliation of mobile scans against actual sales in the accounting system.</w:t>
      </w:r>
    </w:p>
    <w:p>
      <w:r>
        <w:rPr>
          <w:rFonts w:ascii="Arial" w:hAnsi="Arial"/>
          <w:b/>
          <w:color w:val="171717"/>
          <w:sz w:val="19"/>
        </w:rPr>
        <w:t>Technical challenges.</w:t>
      </w:r>
      <w:r>
        <w:rPr>
          <w:rFonts w:ascii="Arial" w:hAnsi="Arial"/>
          <w:b w:val="0"/>
          <w:color w:val="171717"/>
          <w:sz w:val="19"/>
        </w:rPr>
        <w:t xml:space="preserve"> The solution had to preserve data integrity, handle exceptions, provide a clear user result and fit into an existing production workflow.</w:t>
      </w:r>
    </w:p>
    <w:p>
      <w:r>
        <w:rPr>
          <w:rFonts w:ascii="Arial" w:hAnsi="Arial"/>
          <w:b/>
          <w:color w:val="171717"/>
          <w:sz w:val="19"/>
        </w:rPr>
        <w:t>Solution flow.</w:t>
      </w:r>
      <w:r>
        <w:rPr>
          <w:rFonts w:ascii="Arial" w:hAnsi="Arial"/>
          <w:b w:val="0"/>
          <w:color w:val="171717"/>
          <w:sz w:val="19"/>
        </w:rPr>
        <w:t xml:space="preserve"> 1C → DCS → complex queries → information registers → cross-database reconciliation → Excel</w:t>
      </w:r>
    </w:p>
    <w:p>
      <w:r>
        <w:rPr>
          <w:rFonts w:ascii="Arial" w:hAnsi="Arial"/>
          <w:b/>
          <w:color w:val="171717"/>
          <w:sz w:val="19"/>
        </w:rPr>
        <w:t>Before.</w:t>
      </w:r>
      <w:r>
        <w:rPr>
          <w:rFonts w:ascii="Arial" w:hAnsi="Arial"/>
          <w:b w:val="0"/>
          <w:color w:val="171717"/>
          <w:sz w:val="19"/>
        </w:rPr>
        <w:t xml:space="preserve"> Management needed to see which agents scan marked products, where scans are missing and whether scan volumes match actual sales.</w:t>
      </w:r>
    </w:p>
    <w:p>
      <w:r>
        <w:rPr>
          <w:rFonts w:ascii="Arial" w:hAnsi="Arial"/>
          <w:b/>
          <w:color w:val="171717"/>
          <w:sz w:val="19"/>
        </w:rPr>
        <w:t>After.</w:t>
      </w:r>
      <w:r>
        <w:rPr>
          <w:rFonts w:ascii="Arial" w:hAnsi="Arial"/>
          <w:b w:val="0"/>
          <w:color w:val="171717"/>
          <w:sz w:val="19"/>
        </w:rPr>
        <w:t xml:space="preserve"> Managers receive a clear view by division and agent: no scanning, incomplete scanning and discrepancies against accounting records.</w:t>
      </w:r>
    </w:p>
    <w:p>
      <w:r>
        <w:rPr>
          <w:rFonts w:ascii="Arial" w:hAnsi="Arial"/>
          <w:b/>
          <w:color w:val="171717"/>
          <w:sz w:val="19"/>
        </w:rPr>
        <w:t>Business impact.</w:t>
      </w:r>
      <w:r>
        <w:rPr>
          <w:rFonts w:ascii="Arial" w:hAnsi="Arial"/>
          <w:b w:val="0"/>
          <w:color w:val="171717"/>
          <w:sz w:val="19"/>
        </w:rPr>
        <w:t xml:space="preserve"> Managers receive a clear view by division and agent: no scanning, incomplete scanning and discrepancies against accounting records.</w:t>
      </w:r>
    </w:p>
    <w:p>
      <w:r>
        <w:br w:type="page"/>
      </w:r>
    </w:p>
    <w:p>
      <w:pPr>
        <w:spacing w:after="20"/>
      </w:pPr>
      <w:r>
        <w:rPr>
          <w:rFonts w:ascii="Arial" w:hAnsi="Arial"/>
          <w:b/>
          <w:color w:val="A42820"/>
          <w:sz w:val="16"/>
        </w:rPr>
        <w:t>05 / 07</w:t>
      </w:r>
    </w:p>
    <w:p>
      <w:pPr>
        <w:pStyle w:val="Heading1"/>
      </w:pPr>
      <w:r>
        <w:t>Selected production projects</w:t>
      </w:r>
    </w:p>
    <w:p>
      <w:pPr>
        <w:pStyle w:val="Heading2"/>
      </w:pPr>
      <w:r>
        <w:t>CASE-004  |  Local browser utilities for marking codes</w:t>
      </w:r>
    </w:p>
    <w:p>
      <w:r>
        <w:rPr>
          <w:rFonts w:ascii="Arial" w:hAnsi="Arial"/>
          <w:b/>
          <w:color w:val="171717"/>
          <w:sz w:val="19"/>
        </w:rPr>
        <w:t>Business problem.</w:t>
      </w:r>
      <w:r>
        <w:rPr>
          <w:rFonts w:ascii="Arial" w:hAnsi="Arial"/>
          <w:b w:val="0"/>
          <w:color w:val="171717"/>
          <w:sz w:val="19"/>
        </w:rPr>
        <w:t xml:space="preserve"> Large code sets repeatedly had to be merged, compared, cleaned and converted by hand while preserving every DataMatrix character exactly.</w:t>
      </w:r>
    </w:p>
    <w:p>
      <w:r>
        <w:rPr>
          <w:rFonts w:ascii="Arial" w:hAnsi="Arial"/>
          <w:b/>
          <w:color w:val="171717"/>
          <w:sz w:val="19"/>
        </w:rPr>
        <w:t>Solution.</w:t>
      </w:r>
      <w:r>
        <w:rPr>
          <w:rFonts w:ascii="Arial" w:hAnsi="Arial"/>
          <w:b w:val="0"/>
          <w:color w:val="171717"/>
          <w:sz w:val="19"/>
        </w:rPr>
        <w:t xml:space="preserve"> Created standalone browser tools for XML extraction, CSV↔TXT conversion, duplicate detection/removal, file merging, written-off code removal, pack/case separation, totals and reverse reconciliation.</w:t>
      </w:r>
    </w:p>
    <w:p>
      <w:r>
        <w:rPr>
          <w:rFonts w:ascii="Arial" w:hAnsi="Arial"/>
          <w:b/>
          <w:color w:val="171717"/>
          <w:sz w:val="19"/>
        </w:rPr>
        <w:t>Result.</w:t>
      </w:r>
      <w:r>
        <w:rPr>
          <w:rFonts w:ascii="Arial" w:hAnsi="Arial"/>
          <w:b w:val="0"/>
          <w:color w:val="171717"/>
          <w:sz w:val="19"/>
        </w:rPr>
        <w:t xml:space="preserve"> Bulk operations run locally without software installation or uploading files to external services. Users see statistics and errors and receive downloadable output files.</w:t>
      </w:r>
    </w:p>
    <w:p>
      <w:pPr>
        <w:spacing w:before="20" w:after="100"/>
      </w:pPr>
      <w:r>
        <w:rPr>
          <w:rFonts w:ascii="Arial" w:hAnsi="Arial"/>
          <w:b/>
          <w:color w:val="A42820"/>
          <w:sz w:val="16"/>
        </w:rPr>
        <w:t>Technologies: HTML · CSS · JavaScript · File API · CSV/XML/TXT · DataMatrix</w:t>
      </w:r>
    </w:p>
    <w:p>
      <w:r>
        <w:rPr>
          <w:rFonts w:ascii="Arial" w:hAnsi="Arial"/>
          <w:b/>
          <w:color w:val="171717"/>
          <w:sz w:val="19"/>
        </w:rPr>
        <w:t>Background.</w:t>
      </w:r>
      <w:r>
        <w:rPr>
          <w:rFonts w:ascii="Arial" w:hAnsi="Arial"/>
          <w:b w:val="0"/>
          <w:color w:val="171717"/>
          <w:sz w:val="19"/>
        </w:rPr>
        <w:t xml:space="preserve"> A set of HTML/JavaScript tools for bulk TXT, CSV and XML processing.</w:t>
      </w:r>
    </w:p>
    <w:p>
      <w:r>
        <w:rPr>
          <w:rFonts w:ascii="Arial" w:hAnsi="Arial"/>
          <w:b/>
          <w:color w:val="171717"/>
          <w:sz w:val="19"/>
        </w:rPr>
        <w:t>Technical challenges.</w:t>
      </w:r>
      <w:r>
        <w:rPr>
          <w:rFonts w:ascii="Arial" w:hAnsi="Arial"/>
          <w:b w:val="0"/>
          <w:color w:val="171717"/>
          <w:sz w:val="19"/>
        </w:rPr>
        <w:t xml:space="preserve"> The solution had to preserve data integrity, handle exceptions, provide a clear user result and fit into an existing production workflow.</w:t>
      </w:r>
    </w:p>
    <w:p>
      <w:r>
        <w:rPr>
          <w:rFonts w:ascii="Arial" w:hAnsi="Arial"/>
          <w:b/>
          <w:color w:val="171717"/>
          <w:sz w:val="19"/>
        </w:rPr>
        <w:t>Solution flow.</w:t>
      </w:r>
      <w:r>
        <w:rPr>
          <w:rFonts w:ascii="Arial" w:hAnsi="Arial"/>
          <w:b w:val="0"/>
          <w:color w:val="171717"/>
          <w:sz w:val="19"/>
        </w:rPr>
        <w:t xml:space="preserve"> HTML → CSS → JavaScript → File API → CSV/XML/TXT → DataMatrix</w:t>
      </w:r>
    </w:p>
    <w:p>
      <w:r>
        <w:rPr>
          <w:rFonts w:ascii="Arial" w:hAnsi="Arial"/>
          <w:b/>
          <w:color w:val="171717"/>
          <w:sz w:val="19"/>
        </w:rPr>
        <w:t>Before.</w:t>
      </w:r>
      <w:r>
        <w:rPr>
          <w:rFonts w:ascii="Arial" w:hAnsi="Arial"/>
          <w:b w:val="0"/>
          <w:color w:val="171717"/>
          <w:sz w:val="19"/>
        </w:rPr>
        <w:t xml:space="preserve"> Large code sets repeatedly had to be merged, compared, cleaned and converted by hand while preserving every DataMatrix character exactly.</w:t>
      </w:r>
    </w:p>
    <w:p>
      <w:r>
        <w:rPr>
          <w:rFonts w:ascii="Arial" w:hAnsi="Arial"/>
          <w:b/>
          <w:color w:val="171717"/>
          <w:sz w:val="19"/>
        </w:rPr>
        <w:t>After.</w:t>
      </w:r>
      <w:r>
        <w:rPr>
          <w:rFonts w:ascii="Arial" w:hAnsi="Arial"/>
          <w:b w:val="0"/>
          <w:color w:val="171717"/>
          <w:sz w:val="19"/>
        </w:rPr>
        <w:t xml:space="preserve"> Bulk operations run locally without software installation or uploading files to external services. Users see statistics and errors and receive downloadable output files.</w:t>
      </w:r>
    </w:p>
    <w:p>
      <w:r>
        <w:rPr>
          <w:rFonts w:ascii="Arial" w:hAnsi="Arial"/>
          <w:b/>
          <w:color w:val="171717"/>
          <w:sz w:val="19"/>
        </w:rPr>
        <w:t>Business impact.</w:t>
      </w:r>
      <w:r>
        <w:rPr>
          <w:rFonts w:ascii="Arial" w:hAnsi="Arial"/>
          <w:b w:val="0"/>
          <w:color w:val="171717"/>
          <w:sz w:val="19"/>
        </w:rPr>
        <w:t xml:space="preserve"> Bulk operations run locally without software installation or uploading files to external services. Users see statistics and errors and receive downloadable output files.</w:t>
      </w:r>
    </w:p>
    <w:p>
      <w:pPr>
        <w:pStyle w:val="Heading2"/>
      </w:pPr>
      <w:r>
        <w:t>CASE-005  |  Print forms and batch PDF generation</w:t>
      </w:r>
    </w:p>
    <w:p>
      <w:r>
        <w:rPr>
          <w:rFonts w:ascii="Arial" w:hAnsi="Arial"/>
          <w:b/>
          <w:color w:val="171717"/>
          <w:sz w:val="19"/>
        </w:rPr>
        <w:t>Business problem.</w:t>
      </w:r>
      <w:r>
        <w:rPr>
          <w:rFonts w:ascii="Arial" w:hAnsi="Arial"/>
          <w:b w:val="0"/>
          <w:color w:val="171717"/>
          <w:sz w:val="19"/>
        </w:rPr>
        <w:t xml:space="preserve"> Standard print forms did not cover internal rules for legal entities, signatories, dates and document packages.</w:t>
      </w:r>
    </w:p>
    <w:p>
      <w:r>
        <w:rPr>
          <w:rFonts w:ascii="Arial" w:hAnsi="Arial"/>
          <w:b/>
          <w:color w:val="171717"/>
          <w:sz w:val="19"/>
        </w:rPr>
        <w:t>Solution.</w:t>
      </w:r>
      <w:r>
        <w:rPr>
          <w:rFonts w:ascii="Arial" w:hAnsi="Arial"/>
          <w:b w:val="0"/>
          <w:color w:val="171717"/>
          <w:sz w:val="19"/>
        </w:rPr>
        <w:t xml:space="preserve"> Developed and maintained transport invoices, requirements, notices and internal forms. Implemented dynamic signatories, totals, business-day dates, multi-page output and batch saving of separate PDFs.</w:t>
      </w:r>
    </w:p>
    <w:p>
      <w:r>
        <w:rPr>
          <w:rFonts w:ascii="Arial" w:hAnsi="Arial"/>
          <w:b/>
          <w:color w:val="171717"/>
          <w:sz w:val="19"/>
        </w:rPr>
        <w:t>Result.</w:t>
      </w:r>
      <w:r>
        <w:rPr>
          <w:rFonts w:ascii="Arial" w:hAnsi="Arial"/>
          <w:b w:val="0"/>
          <w:color w:val="171717"/>
          <w:sz w:val="19"/>
        </w:rPr>
        <w:t xml:space="preserve"> Documents are generated according to company rules and are ready to print without manual edits. Batch export accelerates preparation of document packages.</w:t>
      </w:r>
    </w:p>
    <w:p>
      <w:pPr>
        <w:spacing w:before="20" w:after="100"/>
      </w:pPr>
      <w:r>
        <w:rPr>
          <w:rFonts w:ascii="Arial" w:hAnsi="Arial"/>
          <w:b/>
          <w:color w:val="A42820"/>
          <w:sz w:val="16"/>
        </w:rPr>
        <w:t>Technologies: 1C · spreadsheet document · print layouts · PDF</w:t>
      </w:r>
    </w:p>
    <w:p>
      <w:r>
        <w:rPr>
          <w:rFonts w:ascii="Arial" w:hAnsi="Arial"/>
          <w:b/>
          <w:color w:val="171717"/>
          <w:sz w:val="19"/>
        </w:rPr>
        <w:t>Background.</w:t>
      </w:r>
      <w:r>
        <w:rPr>
          <w:rFonts w:ascii="Arial" w:hAnsi="Arial"/>
          <w:b w:val="0"/>
          <w:color w:val="171717"/>
          <w:sz w:val="19"/>
        </w:rPr>
        <w:t xml:space="preserve"> Multi-page documents with dynamic details, dates and signatories.</w:t>
      </w:r>
    </w:p>
    <w:p>
      <w:r>
        <w:rPr>
          <w:rFonts w:ascii="Arial" w:hAnsi="Arial"/>
          <w:b/>
          <w:color w:val="171717"/>
          <w:sz w:val="19"/>
        </w:rPr>
        <w:t>Technical challenges.</w:t>
      </w:r>
      <w:r>
        <w:rPr>
          <w:rFonts w:ascii="Arial" w:hAnsi="Arial"/>
          <w:b w:val="0"/>
          <w:color w:val="171717"/>
          <w:sz w:val="19"/>
        </w:rPr>
        <w:t xml:space="preserve"> The solution had to preserve data integrity, handle exceptions, provide a clear user result and fit into an existing production workflow.</w:t>
      </w:r>
    </w:p>
    <w:p>
      <w:r>
        <w:rPr>
          <w:rFonts w:ascii="Arial" w:hAnsi="Arial"/>
          <w:b/>
          <w:color w:val="171717"/>
          <w:sz w:val="19"/>
        </w:rPr>
        <w:t>Solution flow.</w:t>
      </w:r>
      <w:r>
        <w:rPr>
          <w:rFonts w:ascii="Arial" w:hAnsi="Arial"/>
          <w:b w:val="0"/>
          <w:color w:val="171717"/>
          <w:sz w:val="19"/>
        </w:rPr>
        <w:t xml:space="preserve"> 1C → spreadsheet document → print layouts → PDF</w:t>
      </w:r>
    </w:p>
    <w:p>
      <w:r>
        <w:rPr>
          <w:rFonts w:ascii="Arial" w:hAnsi="Arial"/>
          <w:b/>
          <w:color w:val="171717"/>
          <w:sz w:val="19"/>
        </w:rPr>
        <w:t>Before.</w:t>
      </w:r>
      <w:r>
        <w:rPr>
          <w:rFonts w:ascii="Arial" w:hAnsi="Arial"/>
          <w:b w:val="0"/>
          <w:color w:val="171717"/>
          <w:sz w:val="19"/>
        </w:rPr>
        <w:t xml:space="preserve"> Standard print forms did not cover internal rules for legal entities, signatories, dates and document packages.</w:t>
      </w:r>
    </w:p>
    <w:p>
      <w:r>
        <w:rPr>
          <w:rFonts w:ascii="Arial" w:hAnsi="Arial"/>
          <w:b/>
          <w:color w:val="171717"/>
          <w:sz w:val="19"/>
        </w:rPr>
        <w:t>After.</w:t>
      </w:r>
      <w:r>
        <w:rPr>
          <w:rFonts w:ascii="Arial" w:hAnsi="Arial"/>
          <w:b w:val="0"/>
          <w:color w:val="171717"/>
          <w:sz w:val="19"/>
        </w:rPr>
        <w:t xml:space="preserve"> Documents are generated according to company rules and are ready to print without manual edits. Batch export accelerates preparation of document packages.</w:t>
      </w:r>
    </w:p>
    <w:p>
      <w:r>
        <w:rPr>
          <w:rFonts w:ascii="Arial" w:hAnsi="Arial"/>
          <w:b/>
          <w:color w:val="171717"/>
          <w:sz w:val="19"/>
        </w:rPr>
        <w:t>Business impact.</w:t>
      </w:r>
      <w:r>
        <w:rPr>
          <w:rFonts w:ascii="Arial" w:hAnsi="Arial"/>
          <w:b w:val="0"/>
          <w:color w:val="171717"/>
          <w:sz w:val="19"/>
        </w:rPr>
        <w:t xml:space="preserve"> Documents are generated according to company rules and are ready to print without manual edits. Batch export accelerates preparation of document packages.</w:t>
      </w:r>
    </w:p>
    <w:p>
      <w:r>
        <w:br w:type="page"/>
      </w:r>
    </w:p>
    <w:p>
      <w:pPr>
        <w:spacing w:after="20"/>
      </w:pPr>
      <w:r>
        <w:rPr>
          <w:rFonts w:ascii="Arial" w:hAnsi="Arial"/>
          <w:b/>
          <w:color w:val="A42820"/>
          <w:sz w:val="16"/>
        </w:rPr>
        <w:t>06 / 07</w:t>
      </w:r>
    </w:p>
    <w:p>
      <w:pPr>
        <w:pStyle w:val="Heading1"/>
      </w:pPr>
      <w:r>
        <w:t>Selected production projects</w:t>
      </w:r>
    </w:p>
    <w:p>
      <w:pPr>
        <w:pStyle w:val="Heading2"/>
      </w:pPr>
      <w:r>
        <w:t>CASE-006  |  Cross-database exchange support</w:t>
      </w:r>
    </w:p>
    <w:p>
      <w:r>
        <w:rPr>
          <w:rFonts w:ascii="Arial" w:hAnsi="Arial"/>
          <w:b/>
          <w:color w:val="171717"/>
          <w:sz w:val="19"/>
        </w:rPr>
        <w:t>Business problem.</w:t>
      </w:r>
      <w:r>
        <w:rPr>
          <w:rFonts w:ascii="Arial" w:hAnsi="Arial"/>
          <w:b w:val="0"/>
          <w:color w:val="171717"/>
          <w:sz w:val="19"/>
        </w:rPr>
        <w:t xml:space="preserve"> Cross-database exchanges required changes to rules, object registration control and investigation of transfer errors.</w:t>
      </w:r>
    </w:p>
    <w:p>
      <w:r>
        <w:rPr>
          <w:rFonts w:ascii="Arial" w:hAnsi="Arial"/>
          <w:b/>
          <w:color w:val="171717"/>
          <w:sz w:val="19"/>
        </w:rPr>
        <w:t>Solution.</w:t>
      </w:r>
      <w:r>
        <w:rPr>
          <w:rFonts w:ascii="Arial" w:hAnsi="Arial"/>
          <w:b w:val="0"/>
          <w:color w:val="171717"/>
          <w:sz w:val="19"/>
        </w:rPr>
        <w:t xml:space="preserve"> Adjusted exchange plans and Data Conversion 2.1 rules, analysed export contents, configured selective document transfer and worked with XML exchange format.</w:t>
      </w:r>
    </w:p>
    <w:p>
      <w:r>
        <w:rPr>
          <w:rFonts w:ascii="Arial" w:hAnsi="Arial"/>
          <w:b/>
          <w:color w:val="171717"/>
          <w:sz w:val="19"/>
        </w:rPr>
        <w:t>Result.</w:t>
      </w:r>
      <w:r>
        <w:rPr>
          <w:rFonts w:ascii="Arial" w:hAnsi="Arial"/>
          <w:b w:val="0"/>
          <w:color w:val="171717"/>
          <w:sz w:val="19"/>
        </w:rPr>
        <w:t xml:space="preserve"> Required documents and attributes move between systems predictably, while failures can be isolated to a rule or object.</w:t>
      </w:r>
    </w:p>
    <w:p>
      <w:pPr>
        <w:spacing w:before="20" w:after="100"/>
      </w:pPr>
      <w:r>
        <w:rPr>
          <w:rFonts w:ascii="Arial" w:hAnsi="Arial"/>
          <w:b/>
          <w:color w:val="A42820"/>
          <w:sz w:val="16"/>
        </w:rPr>
        <w:t>Technologies: 1C · Data Conversion 2.1 · exchange plans · XML · background jobs</w:t>
      </w:r>
    </w:p>
    <w:p>
      <w:r>
        <w:rPr>
          <w:rFonts w:ascii="Arial" w:hAnsi="Arial"/>
          <w:b/>
          <w:color w:val="171717"/>
          <w:sz w:val="19"/>
        </w:rPr>
        <w:t>Background.</w:t>
      </w:r>
      <w:r>
        <w:rPr>
          <w:rFonts w:ascii="Arial" w:hAnsi="Arial"/>
          <w:b w:val="0"/>
          <w:color w:val="171717"/>
          <w:sz w:val="19"/>
        </w:rPr>
        <w:t xml:space="preserve"> Exchange plans, Data Conversion 2.1, XML and selective document transfer.</w:t>
      </w:r>
    </w:p>
    <w:p>
      <w:r>
        <w:rPr>
          <w:rFonts w:ascii="Arial" w:hAnsi="Arial"/>
          <w:b/>
          <w:color w:val="171717"/>
          <w:sz w:val="19"/>
        </w:rPr>
        <w:t>Technical challenges.</w:t>
      </w:r>
      <w:r>
        <w:rPr>
          <w:rFonts w:ascii="Arial" w:hAnsi="Arial"/>
          <w:b w:val="0"/>
          <w:color w:val="171717"/>
          <w:sz w:val="19"/>
        </w:rPr>
        <w:t xml:space="preserve"> The solution had to preserve data integrity, handle exceptions, provide a clear user result and fit into an existing production workflow.</w:t>
      </w:r>
    </w:p>
    <w:p>
      <w:r>
        <w:rPr>
          <w:rFonts w:ascii="Arial" w:hAnsi="Arial"/>
          <w:b/>
          <w:color w:val="171717"/>
          <w:sz w:val="19"/>
        </w:rPr>
        <w:t>Solution flow.</w:t>
      </w:r>
      <w:r>
        <w:rPr>
          <w:rFonts w:ascii="Arial" w:hAnsi="Arial"/>
          <w:b w:val="0"/>
          <w:color w:val="171717"/>
          <w:sz w:val="19"/>
        </w:rPr>
        <w:t xml:space="preserve"> 1C → Data Conversion 2.1 → exchange plans → XML → background jobs</w:t>
      </w:r>
    </w:p>
    <w:p>
      <w:r>
        <w:rPr>
          <w:rFonts w:ascii="Arial" w:hAnsi="Arial"/>
          <w:b/>
          <w:color w:val="171717"/>
          <w:sz w:val="19"/>
        </w:rPr>
        <w:t>Before.</w:t>
      </w:r>
      <w:r>
        <w:rPr>
          <w:rFonts w:ascii="Arial" w:hAnsi="Arial"/>
          <w:b w:val="0"/>
          <w:color w:val="171717"/>
          <w:sz w:val="19"/>
        </w:rPr>
        <w:t xml:space="preserve"> Cross-database exchanges required changes to rules, object registration control and investigation of transfer errors.</w:t>
      </w:r>
    </w:p>
    <w:p>
      <w:r>
        <w:rPr>
          <w:rFonts w:ascii="Arial" w:hAnsi="Arial"/>
          <w:b/>
          <w:color w:val="171717"/>
          <w:sz w:val="19"/>
        </w:rPr>
        <w:t>After.</w:t>
      </w:r>
      <w:r>
        <w:rPr>
          <w:rFonts w:ascii="Arial" w:hAnsi="Arial"/>
          <w:b w:val="0"/>
          <w:color w:val="171717"/>
          <w:sz w:val="19"/>
        </w:rPr>
        <w:t xml:space="preserve"> Required documents and attributes move between systems predictably, while failures can be isolated to a rule or object.</w:t>
      </w:r>
    </w:p>
    <w:p>
      <w:r>
        <w:rPr>
          <w:rFonts w:ascii="Arial" w:hAnsi="Arial"/>
          <w:b/>
          <w:color w:val="171717"/>
          <w:sz w:val="19"/>
        </w:rPr>
        <w:t>Business impact.</w:t>
      </w:r>
      <w:r>
        <w:rPr>
          <w:rFonts w:ascii="Arial" w:hAnsi="Arial"/>
          <w:b w:val="0"/>
          <w:color w:val="171717"/>
          <w:sz w:val="19"/>
        </w:rPr>
        <w:t xml:space="preserve"> Required documents and attributes move between systems predictably, while failures can be isolated to a rule or object.</w:t>
      </w:r>
    </w:p>
    <w:p>
      <w:r>
        <w:br w:type="page"/>
      </w:r>
    </w:p>
    <w:p>
      <w:pPr>
        <w:spacing w:after="20"/>
      </w:pPr>
      <w:r>
        <w:rPr>
          <w:rFonts w:ascii="Arial" w:hAnsi="Arial"/>
          <w:b/>
          <w:color w:val="A42820"/>
          <w:sz w:val="16"/>
        </w:rPr>
        <w:t>07 / 07</w:t>
      </w:r>
    </w:p>
    <w:p>
      <w:pPr>
        <w:pStyle w:val="Heading1"/>
      </w:pPr>
      <w:r>
        <w:t>Technical resume</w:t>
      </w:r>
    </w:p>
    <w:p>
      <w:pPr>
        <w:pStyle w:val="Heading2"/>
      </w:pPr>
      <w:r>
        <w:t>Evidence of practical experience</w:t>
      </w:r>
    </w:p>
    <w:p>
      <w:pPr>
        <w:pStyle w:val="ListBullet"/>
      </w:pPr>
      <w:r>
        <w:rPr>
          <w:rFonts w:ascii="Arial" w:hAnsi="Arial"/>
          <w:b w:val="0"/>
          <w:color w:val="171717"/>
          <w:sz w:val="18"/>
        </w:rPr>
        <w:t>1C:Enterprise 8.3; Trade Management, Accounting, Payroll; extensions; external processors and reports; documents; information registers; forms and print layouts.</w:t>
      </w:r>
    </w:p>
    <w:p>
      <w:pPr>
        <w:pStyle w:val="ListBullet"/>
      </w:pPr>
      <w:r>
        <w:rPr>
          <w:rFonts w:ascii="Arial" w:hAnsi="Arial"/>
          <w:b w:val="0"/>
          <w:color w:val="171717"/>
          <w:sz w:val="18"/>
        </w:rPr>
        <w:t>Data Composition System, complex queries, joins, grouping, analytical dimensions, cross-source reconciliation and management reporting.</w:t>
      </w:r>
    </w:p>
    <w:p>
      <w:pPr>
        <w:pStyle w:val="ListBullet"/>
      </w:pPr>
      <w:r>
        <w:rPr>
          <w:rFonts w:ascii="Arial" w:hAnsi="Arial"/>
          <w:b w:val="0"/>
          <w:color w:val="171717"/>
          <w:sz w:val="18"/>
        </w:rPr>
        <w:t>HTTP and True API, token-based authorization, Standard Subsystems Library, FTP, JSON, XML, CSV and TXT.</w:t>
      </w:r>
    </w:p>
    <w:p>
      <w:pPr>
        <w:pStyle w:val="ListBullet"/>
      </w:pPr>
      <w:r>
        <w:rPr>
          <w:rFonts w:ascii="Arial" w:hAnsi="Arial"/>
          <w:b w:val="0"/>
          <w:color w:val="171717"/>
          <w:sz w:val="18"/>
        </w:rPr>
        <w:t>Background and scheduled jobs, batch processing, duplicate control, error logging, API validation and inter-system exchange checks.</w:t>
      </w:r>
    </w:p>
    <w:p>
      <w:pPr>
        <w:pStyle w:val="ListBullet"/>
      </w:pPr>
      <w:r>
        <w:rPr>
          <w:rFonts w:ascii="Arial" w:hAnsi="Arial"/>
          <w:b w:val="0"/>
          <w:color w:val="171717"/>
          <w:sz w:val="18"/>
        </w:rPr>
        <w:t>User interviews, as-is process analysis, target solution design, logic alignment, rollout and user training.</w:t>
      </w:r>
    </w:p>
    <w:p>
      <w:pPr>
        <w:pStyle w:val="ListBullet"/>
      </w:pPr>
      <w:r>
        <w:rPr>
          <w:rFonts w:ascii="Arial" w:hAnsi="Arial"/>
          <w:b w:val="0"/>
          <w:color w:val="171717"/>
          <w:sz w:val="18"/>
        </w:rPr>
        <w:t>Support for 300+ users and three production plus six test/development information bases.</w:t>
      </w:r>
    </w:p>
    <w:p>
      <w:pPr>
        <w:pStyle w:val="Heading1"/>
      </w:pPr>
      <w:r>
        <w:t>Education and languages</w:t>
      </w:r>
    </w:p>
    <w:p>
      <w:r>
        <w:rPr>
          <w:rFonts w:ascii="Arial" w:hAnsi="Arial"/>
          <w:b w:val="0"/>
          <w:color w:val="171717"/>
          <w:sz w:val="19"/>
        </w:rPr>
        <w:t>V. I. Vernadsky Crimean Federal University, Physical-Technical Institute. Computer Science and Engineering, part-time, 2022–2027.</w:t>
      </w:r>
    </w:p>
    <w:p>
      <w:r>
        <w:rPr>
          <w:rFonts w:ascii="Arial" w:hAnsi="Arial"/>
          <w:b w:val="0"/>
          <w:color w:val="171717"/>
          <w:sz w:val="19"/>
        </w:rPr>
        <w:t>Russian — native; Ukrainian — fluent comprehension; English — technical reading and basic conversation; Serbian — beginner.</w:t>
      </w:r>
    </w:p>
    <w:p>
      <w:r>
        <w:rPr>
          <w:rFonts w:ascii="Arial" w:hAnsi="Arial"/>
          <w:b w:val="0"/>
          <w:color w:val="171717"/>
          <w:sz w:val="19"/>
        </w:rPr>
        <w:t>Available to relocate to any city in Serbia and start promptly. Open to office, hybrid and remote work. Employer support with work authorisation and legalisation is required.</w:t>
      </w:r>
    </w:p>
    <w:p>
      <w:pPr>
        <w:pStyle w:val="Heading2"/>
      </w:pPr>
      <w:r>
        <w:t>Professional profile</w:t>
      </w:r>
    </w:p>
    <w:p>
      <w:r>
        <w:rPr>
          <w:rFonts w:ascii="Arial" w:hAnsi="Arial"/>
          <w:b w:val="0"/>
          <w:color w:val="171717"/>
          <w:sz w:val="19"/>
        </w:rPr>
        <w:t>1C developer and business analyst with hands-on experience automating trade, manufacturing, warehouse, logistics, product marking and document workflows. I independently cover the full delivery cycle: clarify the request, analyse the process, design, develop, test, deploy and support.</w:t>
      </w:r>
    </w:p>
    <w:p>
      <w:r>
        <w:rPr>
          <w:rFonts w:ascii="Arial" w:hAnsi="Arial"/>
          <w:b w:val="0"/>
          <w:color w:val="171717"/>
          <w:sz w:val="19"/>
        </w:rPr>
        <w:t>These are representative case studies, not a complete task list. Unusual requests from managers and users were independently clarified, formalised and delivered as working solutions.</w:t>
      </w:r>
    </w:p>
    <w:sectPr w:rsidR="00FC693F" w:rsidRPr="0006063C" w:rsidSect="00034616">
      <w:headerReference w:type="default" r:id="rId9"/>
      <w:footerReference w:type="default" r:id="rId10"/>
      <w:pgSz w:w="11906" w:h="16838"/>
      <w:pgMar w:top="879" w:right="1020" w:bottom="822"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55555"/>
        <w:sz w:val="14"/>
      </w:rPr>
      <w:t>Mikhail Fedrunov  |  1C / Business Analysis / Integrations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55555"/>
        <w:sz w:val="14"/>
      </w:rPr>
      <w:t>MIKHAIL FEDRUNOV  |  Technical 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4" w:lineRule="auto"/>
    </w:pPr>
    <w:rPr>
      <w:rFonts w:ascii="Arial" w:hAnsi="Arial"/>
      <w:color w:val="1717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71717"/>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1717"/>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7171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0"/>
      <w:contextualSpacing/>
    </w:pPr>
    <w:rPr>
      <w:rFonts w:asciiTheme="majorHAnsi" w:eastAsiaTheme="majorEastAsia" w:hAnsiTheme="majorHAnsi" w:cstheme="majorBidi" w:ascii="Arial" w:hAnsi="Arial"/>
      <w:b/>
      <w:color w:val="1717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171717"/>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ind w:left="312" w:hanging="125"/>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Mikhail Fedrunov - Technical resume</dc:title>
  <dc:subject>1C Developer / Business Analyst resume</dc:subject>
  <dc:creator>Mikhail Fedrunov</dc:creator>
  <cp:keywords>1C, 1С, Business Analyst, Integrations, Serbia</cp:keywords>
  <dc:description>generated by python-docx</dc:description>
  <cp:lastModifiedBy/>
  <cp:revision>1</cp:revision>
  <dcterms:created xsi:type="dcterms:W3CDTF">2013-12-23T23:15:00Z</dcterms:created>
  <dcterms:modified xsi:type="dcterms:W3CDTF">2013-12-23T23:15:00Z</dcterms:modified>
  <cp:category/>
</cp:coreProperties>
</file>
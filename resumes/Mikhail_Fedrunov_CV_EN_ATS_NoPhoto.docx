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10091"/>
      </w:tblGrid>
      <w:tr>
        <w:tc>
          <w:tcPr>
            <w:tcW w:type="dxa" w:w="10540"/>
            <w:tcMar>
              <w:top w:w="0" w:type="dxa"/>
              <w:start w:w="0" w:type="dxa"/>
              <w:bottom w:w="0" w:type="dxa"/>
              <w:end w:w="0" w:type="dxa"/>
            </w:tcMar>
            <w:vAlign w:val="top"/>
          </w:tcPr>
          <w:p>
            <w:pPr>
              <w:keepNext/>
              <w:spacing w:before="0" w:after="20" w:line="240" w:lineRule="auto"/>
            </w:pPr>
            <w:r>
              <w:rPr>
                <w:rFonts w:ascii="Arial" w:hAnsi="Arial" w:eastAsia="Arial"/>
                <w:b/>
                <w:color w:val="000000"/>
                <w:sz w:val="44"/>
              </w:rPr>
              <w:t>Mikhail Fedrunov</w:t>
            </w:r>
          </w:p>
          <w:p>
            <w:pPr>
              <w:keepNext/>
              <w:spacing w:before="0" w:after="60" w:line="240" w:lineRule="auto"/>
            </w:pPr>
            <w:r>
              <w:rPr>
                <w:rFonts w:ascii="Arial" w:hAnsi="Arial" w:eastAsia="Arial"/>
                <w:b/>
                <w:color w:val="000000"/>
                <w:sz w:val="21"/>
              </w:rPr>
              <w:t>1C:Enterprise Developer | Business Automation Engineer</w:t>
            </w:r>
          </w:p>
          <w:p>
            <w:pPr>
              <w:keepNext/>
              <w:spacing w:before="0" w:after="60" w:line="240" w:lineRule="auto"/>
            </w:pPr>
            <w:r>
              <w:rPr>
                <w:rFonts w:ascii="Arial" w:hAnsi="Arial" w:eastAsia="Arial"/>
                <w:b w:val="0"/>
                <w:color w:val="000000"/>
                <w:sz w:val="17"/>
              </w:rPr>
              <w:t>Open to relocation to Serbia and European opportunities</w:t>
            </w:r>
          </w:p>
          <w:p>
            <w:pPr>
              <w:keepNext w:val="0"/>
              <w:spacing w:before="0" w:after="20" w:line="240" w:lineRule="auto"/>
            </w:pPr>
            <w:hyperlink r:id="rId9">
              <w:r>
                <w:rPr>
                  <w:color w:val="000000"/>
                  <w:rFonts w:ascii="Arial" w:hAnsi="Arial"/>
                  <w:sz w:val="17"/>
                </w:rPr>
                <w:t>+7 978 535-35-95</w:t>
              </w:r>
            </w:hyperlink>
            <w:r>
              <w:rPr>
                <w:rFonts w:ascii="Arial" w:hAnsi="Arial" w:eastAsia="Arial"/>
                <w:b w:val="0"/>
                <w:color w:val="000000"/>
                <w:sz w:val="16"/>
              </w:rPr>
              <w:t xml:space="preserve">  |  </w:t>
            </w:r>
            <w:hyperlink r:id="rId10">
              <w:r>
                <w:rPr>
                  <w:color w:val="000000"/>
                  <w:rFonts w:ascii="Arial" w:hAnsi="Arial"/>
                  <w:sz w:val="17"/>
                </w:rPr>
                <w:t>mishutik.tupik@gmail.com</w:t>
              </w:r>
            </w:hyperlink>
            <w:r>
              <w:rPr>
                <w:rFonts w:ascii="Arial" w:hAnsi="Arial" w:eastAsia="Arial"/>
                <w:b w:val="0"/>
                <w:color w:val="000000"/>
                <w:sz w:val="16"/>
              </w:rPr>
              <w:t xml:space="preserve">  |  </w:t>
            </w:r>
            <w:hyperlink r:id="rId11">
              <w:r>
                <w:rPr>
                  <w:color w:val="000000"/>
                  <w:rFonts w:ascii="Arial" w:hAnsi="Arial"/>
                  <w:sz w:val="17"/>
                </w:rPr>
                <w:t>@Kam1dzu00</w:t>
              </w:r>
            </w:hyperlink>
          </w:p>
          <w:p>
            <w:pPr>
              <w:keepNext w:val="0"/>
              <w:spacing w:before="0" w:after="20" w:line="240" w:lineRule="auto"/>
            </w:pPr>
            <w:hyperlink r:id="rId12">
              <w:r>
                <w:rPr>
                  <w:color w:val="000000"/>
                  <w:rFonts w:ascii="Arial" w:hAnsi="Arial"/>
                  <w:sz w:val="17"/>
                </w:rPr>
                <w:t>github.com/Kam1dzu00</w:t>
              </w:r>
            </w:hyperlink>
            <w:r>
              <w:rPr>
                <w:rFonts w:ascii="Arial" w:hAnsi="Arial" w:eastAsia="Arial"/>
                <w:b w:val="0"/>
                <w:color w:val="000000"/>
                <w:sz w:val="16"/>
              </w:rPr>
              <w:t xml:space="preserve">  |  </w:t>
            </w:r>
            <w:hyperlink r:id="rId13">
              <w:r>
                <w:rPr>
                  <w:color w:val="000000"/>
                  <w:rFonts w:ascii="Arial" w:hAnsi="Arial"/>
                  <w:sz w:val="17"/>
                </w:rPr>
                <w:t>mikhail-fedrunov-cv.mishutik-tupik.chatgpt.site</w:t>
              </w:r>
            </w:hyperlink>
          </w:p>
        </w:tc>
      </w:tr>
    </w:tbl>
    <w:p>
      <w:pPr>
        <w:keepNext w:val="0"/>
        <w:spacing w:before="0" w:after="20" w:line="240" w:lineRule="auto"/>
        <w:pBdr>
          <w:bottom w:val="single" w:sz="14" w:space="1" w:color="000000"/>
        </w:pBdr>
      </w:pPr>
    </w:p>
    <w:p>
      <w:pPr>
        <w:keepNext/>
        <w:spacing w:before="120" w:after="60" w:line="240" w:lineRule="auto"/>
        <w:pBdr>
          <w:bottom w:val="single" w:sz="6" w:space="2" w:color="000000"/>
        </w:pBdr>
      </w:pPr>
      <w:r>
        <w:rPr>
          <w:rFonts w:ascii="Arial" w:hAnsi="Arial" w:eastAsia="Arial"/>
          <w:b/>
          <w:color w:val="000000"/>
          <w:sz w:val="19"/>
        </w:rPr>
        <w:t>PROFESSIONAL SUMMARY</w:t>
      </w:r>
    </w:p>
    <w:p>
      <w:pPr>
        <w:keepNext w:val="0"/>
        <w:spacing w:before="0" w:after="50" w:line="264" w:lineRule="auto"/>
      </w:pPr>
      <w:r>
        <w:rPr>
          <w:rFonts w:ascii="Arial" w:hAnsi="Arial" w:eastAsia="Arial"/>
          <w:b w:val="0"/>
          <w:color w:val="000000"/>
          <w:sz w:val="18"/>
        </w:rPr>
        <w:t>1C:Enterprise developer with hands-on experience delivering business automation for manufacturing, distribution, warehouse, logistics, product marking and document workflows. Owns the full delivery cycle from requirements discovery and process analysis to development, rollout and production support. Supports a landscape of 9 information bases used by 300+ employees. Builds integrations and data pipelines with HTTP, True API, FTP, JSON/XML and DataMatrix; also has project experience with TypeScript, React, Node.js and Express.</w:t>
      </w:r>
    </w:p>
    <w:p>
      <w:pPr>
        <w:keepNext/>
        <w:spacing w:before="120" w:after="60" w:line="240" w:lineRule="auto"/>
        <w:pBdr>
          <w:bottom w:val="single" w:sz="6" w:space="2" w:color="000000"/>
        </w:pBdr>
      </w:pPr>
      <w:r>
        <w:rPr>
          <w:rFonts w:ascii="Arial" w:hAnsi="Arial" w:eastAsia="Arial"/>
          <w:b/>
          <w:color w:val="000000"/>
          <w:sz w:val="19"/>
        </w:rPr>
        <w:t>CORE CAPABILITIES</w:t>
      </w:r>
    </w:p>
    <w:p>
      <w:pPr>
        <w:keepNext w:val="0"/>
        <w:spacing w:before="0" w:after="30" w:line="254" w:lineRule="auto"/>
      </w:pPr>
      <w:r>
        <w:rPr>
          <w:rFonts w:ascii="Arial" w:hAnsi="Arial" w:eastAsia="Arial"/>
          <w:b/>
          <w:color w:val="000000"/>
          <w:sz w:val="17"/>
        </w:rPr>
        <w:t xml:space="preserve">1C and business systems: </w:t>
      </w:r>
      <w:r>
        <w:rPr>
          <w:rFonts w:ascii="Arial" w:hAnsi="Arial" w:eastAsia="Arial"/>
          <w:b w:val="0"/>
          <w:color w:val="000000"/>
          <w:sz w:val="17"/>
        </w:rPr>
        <w:t>1C:Enterprise 8.3, Trade Management, Accounting, Payroll, Data Conversion 2.1, DCS, registers, extensions and print forms.</w:t>
      </w:r>
    </w:p>
    <w:p>
      <w:pPr>
        <w:keepNext w:val="0"/>
        <w:spacing w:before="0" w:after="30" w:line="254" w:lineRule="auto"/>
      </w:pPr>
      <w:r>
        <w:rPr>
          <w:rFonts w:ascii="Arial" w:hAnsi="Arial" w:eastAsia="Arial"/>
          <w:b/>
          <w:color w:val="000000"/>
          <w:sz w:val="17"/>
        </w:rPr>
        <w:t xml:space="preserve">Integration engineering: </w:t>
      </w:r>
      <w:r>
        <w:rPr>
          <w:rFonts w:ascii="Arial" w:hAnsi="Arial" w:eastAsia="Arial"/>
          <w:b w:val="0"/>
          <w:color w:val="000000"/>
          <w:sz w:val="17"/>
        </w:rPr>
        <w:t>HTTP / True API, token and session handling, FTP, JSON, XML, CSV, TXT, scheduled and background jobs.</w:t>
      </w:r>
    </w:p>
    <w:p>
      <w:pPr>
        <w:keepNext w:val="0"/>
        <w:spacing w:before="0" w:after="30" w:line="254" w:lineRule="auto"/>
      </w:pPr>
      <w:r>
        <w:rPr>
          <w:rFonts w:ascii="Arial" w:hAnsi="Arial" w:eastAsia="Arial"/>
          <w:b/>
          <w:color w:val="000000"/>
          <w:sz w:val="17"/>
        </w:rPr>
        <w:t xml:space="preserve">Data reliability: </w:t>
      </w:r>
      <w:r>
        <w:rPr>
          <w:rFonts w:ascii="Arial" w:hAnsi="Arial" w:eastAsia="Arial"/>
          <w:b w:val="0"/>
          <w:color w:val="000000"/>
          <w:sz w:val="17"/>
        </w:rPr>
        <w:t>Normalization, duplicate control, batch processing, error isolation, diagnostics, reconciliation and traceability.</w:t>
      </w:r>
    </w:p>
    <w:p>
      <w:pPr>
        <w:keepNext w:val="0"/>
        <w:spacing w:before="0" w:after="30" w:line="254" w:lineRule="auto"/>
      </w:pPr>
      <w:r>
        <w:rPr>
          <w:rFonts w:ascii="Arial" w:hAnsi="Arial" w:eastAsia="Arial"/>
          <w:b/>
          <w:color w:val="000000"/>
          <w:sz w:val="17"/>
        </w:rPr>
        <w:t xml:space="preserve">Web project experience: </w:t>
      </w:r>
      <w:r>
        <w:rPr>
          <w:rFonts w:ascii="Arial" w:hAnsi="Arial" w:eastAsia="Arial"/>
          <w:b w:val="0"/>
          <w:color w:val="000000"/>
          <w:sz w:val="17"/>
        </w:rPr>
        <w:t>TypeScript, React, Vite, Node.js, Express, REST, JWT, Socket.IO, Sequelize, SQLite, responsive UI and localization.</w:t>
      </w:r>
    </w:p>
    <w:p>
      <w:pPr>
        <w:keepNext/>
        <w:spacing w:before="120" w:after="60" w:line="240" w:lineRule="auto"/>
        <w:pBdr>
          <w:bottom w:val="single" w:sz="6" w:space="2" w:color="000000"/>
        </w:pBdr>
      </w:pPr>
      <w:r>
        <w:rPr>
          <w:rFonts w:ascii="Arial" w:hAnsi="Arial" w:eastAsia="Arial"/>
          <w:b/>
          <w:color w:val="000000"/>
          <w:sz w:val="19"/>
        </w:rPr>
        <w:t>PROFESSIONAL EXPERIENCE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050"/>
        <w:gridCol w:w="1871"/>
      </w:tblGrid>
      <w:tr>
        <w:tc>
          <w:tcPr>
            <w:tcW w:type="dxa" w:w="5270"/>
            <w:tcMar>
              <w:top w:w="0" w:type="dxa"/>
              <w:start w:w="0" w:type="dxa"/>
              <w:bottom w:w="0" w:type="dxa"/>
              <w:end w:w="0" w:type="dxa"/>
            </w:tcMar>
          </w:tcPr>
          <w:p>
            <w:pPr>
              <w:keepNext/>
              <w:spacing w:before="0" w:after="0" w:line="240" w:lineRule="auto"/>
            </w:pPr>
            <w:r>
              <w:rPr>
                <w:rFonts w:ascii="Arial" w:hAnsi="Arial" w:eastAsia="Arial"/>
                <w:b/>
                <w:color w:val="000000"/>
                <w:sz w:val="18"/>
              </w:rPr>
              <w:t>Systems Software Engineer / 1C Developer</w:t>
            </w:r>
          </w:p>
          <w:p>
            <w:pPr>
              <w:keepNext/>
              <w:spacing w:before="0" w:after="20" w:line="240" w:lineRule="auto"/>
            </w:pPr>
            <w:r>
              <w:rPr>
                <w:rFonts w:ascii="Arial" w:hAnsi="Arial" w:eastAsia="Arial"/>
                <w:b/>
                <w:color w:val="000000"/>
                <w:sz w:val="18"/>
              </w:rPr>
              <w:t>TD Vremya</w:t>
            </w:r>
          </w:p>
        </w:tc>
        <w:tc>
          <w:tcPr>
            <w:tcW w:type="dxa" w:w="5270"/>
            <w:tcMar>
              <w:top w:w="0" w:type="dxa"/>
              <w:start w:w="0" w:type="dxa"/>
              <w:bottom w:w="0" w:type="dxa"/>
              <w:end w:w="0" w:type="dxa"/>
            </w:tcMar>
          </w:tcPr>
          <w:p>
            <w:pPr>
              <w:keepNext/>
              <w:spacing w:before="0" w:after="0" w:line="240" w:lineRule="auto"/>
              <w:jc w:val="right"/>
            </w:pPr>
            <w:r>
              <w:rPr>
                <w:rFonts w:ascii="Arial" w:hAnsi="Arial" w:eastAsia="Arial"/>
                <w:b w:val="0"/>
                <w:color w:val="000000"/>
                <w:sz w:val="16"/>
              </w:rPr>
              <w:t>Jan 2026 - Present</w:t>
            </w:r>
          </w:p>
        </w:tc>
      </w:tr>
    </w:tbl>
    <w:p>
      <w:pPr>
        <w:pStyle w:val="ListBullet"/>
        <w:keepNext w:val="0"/>
        <w:spacing w:before="0" w:after="28" w:line="259" w:lineRule="auto"/>
        <w:ind w:left="255" w:hanging="130"/>
      </w:pPr>
      <w:r>
        <w:rPr>
          <w:rFonts w:ascii="Arial" w:hAnsi="Arial" w:eastAsia="Arial"/>
          <w:b w:val="0"/>
          <w:color w:val="000000"/>
          <w:sz w:val="17"/>
        </w:rPr>
        <w:t>Develop and support extensions, external processors, reports, documents, information registers, DCS reports and print layouts across 1C Trade Management, Accounting and Payroll.</w:t>
      </w:r>
    </w:p>
    <w:p>
      <w:pPr>
        <w:pStyle w:val="ListBullet"/>
        <w:keepNext w:val="0"/>
        <w:spacing w:before="0" w:after="28" w:line="259" w:lineRule="auto"/>
        <w:ind w:left="255" w:hanging="130"/>
      </w:pPr>
      <w:r>
        <w:rPr>
          <w:rFonts w:ascii="Arial" w:hAnsi="Arial" w:eastAsia="Arial"/>
          <w:b w:val="0"/>
          <w:color w:val="000000"/>
          <w:sz w:val="17"/>
        </w:rPr>
        <w:t>Gather requirements directly from accounting, sales, logistics, warehouse, manufacturing and management; convert operational problems into maintainable technical solutions.</w:t>
      </w:r>
    </w:p>
    <w:p>
      <w:pPr>
        <w:pStyle w:val="ListBullet"/>
        <w:keepNext w:val="0"/>
        <w:spacing w:before="0" w:after="28" w:line="259" w:lineRule="auto"/>
        <w:ind w:left="255" w:hanging="130"/>
      </w:pPr>
      <w:r>
        <w:rPr>
          <w:rFonts w:ascii="Arial" w:hAnsi="Arial" w:eastAsia="Arial"/>
          <w:b w:val="0"/>
          <w:color w:val="000000"/>
          <w:sz w:val="17"/>
        </w:rPr>
        <w:t>Built marked-goods ingestion and reconciliation flows using FTP, JSON/XML, scheduled jobs, True API and DataMatrix, including duplicate control, diagnostics and per-file error isolation.</w:t>
      </w:r>
    </w:p>
    <w:p>
      <w:pPr>
        <w:pStyle w:val="ListBullet"/>
        <w:keepNext w:val="0"/>
        <w:spacing w:before="0" w:after="28" w:line="259" w:lineRule="auto"/>
        <w:ind w:left="255" w:hanging="130"/>
      </w:pPr>
      <w:r>
        <w:rPr>
          <w:rFonts w:ascii="Arial" w:hAnsi="Arial" w:eastAsia="Arial"/>
          <w:b w:val="0"/>
          <w:color w:val="000000"/>
          <w:sz w:val="17"/>
        </w:rPr>
        <w:t>Maintain cross-database exchanges, exchange plans, XML transfer scenarios and Data Conversion 2.1 rules; diagnose application, integration and SQL Server incidents.</w:t>
      </w:r>
    </w:p>
    <w:p>
      <w:pPr>
        <w:pStyle w:val="ListBullet"/>
        <w:keepNext w:val="0"/>
        <w:spacing w:before="0" w:after="28" w:line="259" w:lineRule="auto"/>
        <w:ind w:left="255" w:hanging="130"/>
      </w:pPr>
      <w:r>
        <w:rPr>
          <w:rFonts w:ascii="Arial" w:hAnsi="Arial" w:eastAsia="Arial"/>
          <w:b w:val="0"/>
          <w:color w:val="000000"/>
          <w:sz w:val="17"/>
        </w:rPr>
        <w:t>Test changes in isolated environments, support production rollout, prepare user instructions and resolve issues reported by a 300+ user landscape across 9 information bases.</w:t>
      </w:r>
    </w:p>
    <w:p>
      <w:pPr>
        <w:keepNext w:val="0"/>
        <w:spacing w:before="0" w:after="20" w:line="240" w:lineRule="auto"/>
      </w:pP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8050"/>
        <w:gridCol w:w="1871"/>
      </w:tblGrid>
      <w:tr>
        <w:tc>
          <w:tcPr>
            <w:tcW w:type="dxa" w:w="5270"/>
            <w:tcMar>
              <w:top w:w="0" w:type="dxa"/>
              <w:start w:w="0" w:type="dxa"/>
              <w:bottom w:w="0" w:type="dxa"/>
              <w:end w:w="0" w:type="dxa"/>
            </w:tcMar>
          </w:tcPr>
          <w:p>
            <w:pPr>
              <w:keepNext/>
              <w:spacing w:before="0" w:after="0" w:line="240" w:lineRule="auto"/>
            </w:pPr>
            <w:r>
              <w:rPr>
                <w:rFonts w:ascii="Arial" w:hAnsi="Arial" w:eastAsia="Arial"/>
                <w:b/>
                <w:color w:val="000000"/>
                <w:sz w:val="18"/>
              </w:rPr>
              <w:t>1C Operator -&gt; Logistician -&gt; Acts Manager -&gt; Deputy Warehouse Manager</w:t>
            </w:r>
          </w:p>
          <w:p>
            <w:pPr>
              <w:keepNext/>
              <w:spacing w:before="0" w:after="20" w:line="240" w:lineRule="auto"/>
            </w:pPr>
            <w:r>
              <w:rPr>
                <w:rFonts w:ascii="Arial" w:hAnsi="Arial" w:eastAsia="Arial"/>
                <w:b/>
                <w:color w:val="000000"/>
                <w:sz w:val="18"/>
              </w:rPr>
              <w:t>OVK-Term</w:t>
            </w:r>
          </w:p>
        </w:tc>
        <w:tc>
          <w:tcPr>
            <w:tcW w:type="dxa" w:w="5270"/>
            <w:tcMar>
              <w:top w:w="0" w:type="dxa"/>
              <w:start w:w="0" w:type="dxa"/>
              <w:bottom w:w="0" w:type="dxa"/>
              <w:end w:w="0" w:type="dxa"/>
            </w:tcMar>
          </w:tcPr>
          <w:p>
            <w:pPr>
              <w:keepNext/>
              <w:spacing w:before="0" w:after="0" w:line="240" w:lineRule="auto"/>
              <w:jc w:val="right"/>
            </w:pPr>
            <w:r>
              <w:rPr>
                <w:rFonts w:ascii="Arial" w:hAnsi="Arial" w:eastAsia="Arial"/>
                <w:b w:val="0"/>
                <w:color w:val="000000"/>
                <w:sz w:val="16"/>
              </w:rPr>
              <w:t>Jan 2023 - Nov 2025</w:t>
            </w:r>
          </w:p>
        </w:tc>
      </w:tr>
    </w:tbl>
    <w:p>
      <w:pPr>
        <w:pStyle w:val="ListBullet"/>
        <w:keepNext w:val="0"/>
        <w:spacing w:before="0" w:after="28" w:line="259" w:lineRule="auto"/>
        <w:ind w:left="255" w:hanging="130"/>
      </w:pPr>
      <w:r>
        <w:rPr>
          <w:rFonts w:ascii="Arial" w:hAnsi="Arial" w:eastAsia="Arial"/>
          <w:b w:val="0"/>
          <w:color w:val="000000"/>
          <w:sz w:val="17"/>
        </w:rPr>
        <w:t>Progressed from operational 1C work to coordination of warehouse and logistics processes, building direct understanding of real user workflows and data quality problems.</w:t>
      </w:r>
    </w:p>
    <w:p>
      <w:pPr>
        <w:pStyle w:val="ListBullet"/>
        <w:keepNext w:val="0"/>
        <w:spacing w:before="0" w:after="28" w:line="259" w:lineRule="auto"/>
        <w:ind w:left="255" w:hanging="130"/>
      </w:pPr>
      <w:r>
        <w:rPr>
          <w:rFonts w:ascii="Arial" w:hAnsi="Arial" w:eastAsia="Arial"/>
          <w:b w:val="0"/>
          <w:color w:val="000000"/>
          <w:sz w:val="17"/>
        </w:rPr>
        <w:t>Worked with the complete goods movement cycle: receiving, storage, transfers, picking, shipment, delivery, returns and inventory counts.</w:t>
      </w:r>
    </w:p>
    <w:p>
      <w:pPr>
        <w:pStyle w:val="ListBullet"/>
        <w:keepNext w:val="0"/>
        <w:spacing w:before="0" w:after="28" w:line="259" w:lineRule="auto"/>
        <w:ind w:left="255" w:hanging="130"/>
      </w:pPr>
      <w:r>
        <w:rPr>
          <w:rFonts w:ascii="Arial" w:hAnsi="Arial" w:eastAsia="Arial"/>
          <w:b w:val="0"/>
          <w:color w:val="000000"/>
          <w:sz w:val="17"/>
        </w:rPr>
        <w:t>Analysed discrepancies between 1C data, primary documents and actual warehouse or logistics operations; coordinated resolution across warehouse, drivers, managers and accounting.</w:t>
      </w:r>
    </w:p>
    <w:p>
      <w:pPr>
        <w:pStyle w:val="ListBullet"/>
        <w:keepNext w:val="0"/>
        <w:spacing w:before="0" w:after="28" w:line="259" w:lineRule="auto"/>
        <w:ind w:left="255" w:hanging="130"/>
      </w:pPr>
      <w:r>
        <w:rPr>
          <w:rFonts w:ascii="Arial" w:hAnsi="Arial" w:eastAsia="Arial"/>
          <w:b w:val="0"/>
          <w:color w:val="000000"/>
          <w:sz w:val="17"/>
        </w:rPr>
        <w:t>Built Excel tools with advanced formulas, pivot tables and VBA for reconciliation and reporting, reducing repeated manual preparation.</w:t>
      </w:r>
    </w:p>
    <w:p>
      <w:pPr>
        <w:pStyle w:val="ListBullet"/>
        <w:keepNext w:val="0"/>
        <w:spacing w:before="0" w:after="28" w:line="259" w:lineRule="auto"/>
        <w:ind w:left="255" w:hanging="130"/>
      </w:pPr>
      <w:r>
        <w:rPr>
          <w:rFonts w:ascii="Arial" w:hAnsi="Arial" w:eastAsia="Arial"/>
          <w:b w:val="0"/>
          <w:color w:val="000000"/>
          <w:sz w:val="17"/>
        </w:rPr>
        <w:t>Formalised procedures and prepared practical instructions for employees.</w:t>
      </w:r>
    </w:p>
    <w:p>
      <w:pPr/>
      <w:r>
        <w:rPr>
          <w:color w:val="000000"/>
        </w:rPr>
        <w:br w:type="page"/>
      </w:r>
    </w:p>
    <w:p>
      <w:pPr>
        <w:keepNext/>
        <w:spacing w:before="120" w:after="60" w:line="240" w:lineRule="auto"/>
        <w:pBdr>
          <w:bottom w:val="single" w:sz="6" w:space="2" w:color="000000"/>
        </w:pBdr>
      </w:pPr>
      <w:r>
        <w:rPr>
          <w:rFonts w:ascii="Arial" w:hAnsi="Arial" w:eastAsia="Arial"/>
          <w:b/>
          <w:color w:val="000000"/>
          <w:sz w:val="19"/>
        </w:rPr>
        <w:t>SELECTED ENGINEERING PROJECTS</w:t>
      </w:r>
    </w:p>
    <w:p>
      <w:pPr>
        <w:keepNext w:val="0"/>
        <w:spacing w:before="0" w:after="46" w:line="259" w:lineRule="auto"/>
      </w:pPr>
      <w:r>
        <w:rPr>
          <w:rFonts w:ascii="Arial" w:hAnsi="Arial" w:eastAsia="Arial"/>
          <w:b/>
          <w:color w:val="000000"/>
          <w:sz w:val="17"/>
        </w:rPr>
        <w:t xml:space="preserve">Product Marking Control Platform. </w:t>
      </w:r>
      <w:r>
        <w:rPr>
          <w:rFonts w:ascii="Arial" w:hAnsi="Arial" w:eastAsia="Arial"/>
          <w:b w:val="0"/>
          <w:color w:val="000000"/>
          <w:sz w:val="17"/>
        </w:rPr>
        <w:t>Designed a connected production flow from mobile scans and two FTP sources through JSON normalization, agent/route matching, registers and management reporting; integrated True API / MOTP and XML/TXT scenarios.</w:t>
      </w:r>
    </w:p>
    <w:p>
      <w:pPr>
        <w:keepNext w:val="0"/>
        <w:spacing w:before="0" w:after="46" w:line="259" w:lineRule="auto"/>
      </w:pPr>
      <w:r>
        <w:rPr>
          <w:rFonts w:ascii="Arial" w:hAnsi="Arial" w:eastAsia="Arial"/>
          <w:b/>
          <w:color w:val="000000"/>
          <w:sz w:val="17"/>
        </w:rPr>
        <w:t xml:space="preserve">Chestny ZNAK document reconciliation. </w:t>
      </w:r>
      <w:r>
        <w:rPr>
          <w:rFonts w:ascii="Arial" w:hAnsi="Arial" w:eastAsia="Arial"/>
          <w:b w:val="0"/>
          <w:color w:val="000000"/>
          <w:sz w:val="17"/>
        </w:rPr>
        <w:t>Implemented background verification of EDI/UTD documents and marking-code ownership through True API, with session refresh, strict status handling and scenarios processing up to 10,000 codes.</w:t>
      </w:r>
    </w:p>
    <w:p>
      <w:pPr>
        <w:keepNext w:val="0"/>
        <w:spacing w:before="0" w:after="46" w:line="259" w:lineRule="auto"/>
      </w:pPr>
      <w:r>
        <w:rPr>
          <w:rFonts w:ascii="Arial" w:hAnsi="Arial" w:eastAsia="Arial"/>
          <w:b/>
          <w:color w:val="000000"/>
          <w:sz w:val="17"/>
        </w:rPr>
        <w:t xml:space="preserve">Local browser data tools. </w:t>
      </w:r>
      <w:r>
        <w:rPr>
          <w:rFonts w:ascii="Arial" w:hAnsi="Arial" w:eastAsia="Arial"/>
          <w:b w:val="0"/>
          <w:color w:val="000000"/>
          <w:sz w:val="17"/>
        </w:rPr>
        <w:t>Built privacy-friendly HTML/JavaScript utilities for XML/TXT/CSV/Excel transformations, duplicate detection, deterministic code removal and downloadable diagnostics without server uploads.</w:t>
      </w:r>
    </w:p>
    <w:p>
      <w:pPr>
        <w:keepNext w:val="0"/>
        <w:spacing w:before="0" w:after="46" w:line="259" w:lineRule="auto"/>
      </w:pPr>
      <w:r>
        <w:rPr>
          <w:rFonts w:ascii="Arial" w:hAnsi="Arial" w:eastAsia="Arial"/>
          <w:b/>
          <w:color w:val="000000"/>
          <w:sz w:val="17"/>
        </w:rPr>
        <w:t xml:space="preserve">GryFf full-stack prototype. </w:t>
      </w:r>
      <w:r>
        <w:rPr>
          <w:rFonts w:ascii="Arial" w:hAnsi="Arial" w:eastAsia="Arial"/>
          <w:b w:val="0"/>
          <w:color w:val="000000"/>
          <w:sz w:val="17"/>
        </w:rPr>
        <w:t>Developed a learning prototype with React/TypeScript frontend and Node.js/Express backend, including JWT authentication, persistence, Socket.IO real-time messaging and WebRTC signaling.</w:t>
      </w:r>
    </w:p>
    <w:p>
      <w:pPr>
        <w:keepNext/>
        <w:spacing w:before="120" w:after="60" w:line="240" w:lineRule="auto"/>
        <w:pBdr>
          <w:bottom w:val="single" w:sz="6" w:space="2" w:color="000000"/>
        </w:pBdr>
      </w:pPr>
      <w:r>
        <w:rPr>
          <w:rFonts w:ascii="Arial" w:hAnsi="Arial" w:eastAsia="Arial"/>
          <w:b/>
          <w:color w:val="000000"/>
          <w:sz w:val="19"/>
        </w:rPr>
        <w:t>TECHNOLOGY STACK</w:t>
      </w:r>
    </w:p>
    <w:p>
      <w:pPr>
        <w:keepNext w:val="0"/>
        <w:spacing w:before="0" w:after="40" w:line="259" w:lineRule="auto"/>
      </w:pPr>
      <w:r>
        <w:rPr>
          <w:rFonts w:ascii="Arial" w:hAnsi="Arial" w:eastAsia="Arial"/>
          <w:b/>
          <w:color w:val="000000"/>
          <w:sz w:val="17"/>
        </w:rPr>
        <w:t xml:space="preserve">Production: </w:t>
      </w:r>
      <w:r>
        <w:rPr>
          <w:rFonts w:ascii="Arial" w:hAnsi="Arial" w:eastAsia="Arial"/>
          <w:b w:val="0"/>
          <w:color w:val="000000"/>
          <w:sz w:val="17"/>
        </w:rPr>
        <w:t>1C / BSL, 1C Query Language, DCS, UT, Accounting, Payroll, Data Conversion 2.1, HTTP, True API, FTP, JSON, XML, CSV, TXT, DataMatrix, SQL Server, Excel/VBA.</w:t>
      </w:r>
    </w:p>
    <w:p>
      <w:pPr>
        <w:keepNext w:val="0"/>
        <w:spacing w:before="0" w:after="40" w:line="259" w:lineRule="auto"/>
      </w:pPr>
      <w:r>
        <w:rPr>
          <w:rFonts w:ascii="Arial" w:hAnsi="Arial" w:eastAsia="Arial"/>
          <w:b/>
          <w:color w:val="000000"/>
          <w:sz w:val="17"/>
        </w:rPr>
        <w:t xml:space="preserve">Project experience: </w:t>
      </w:r>
      <w:r>
        <w:rPr>
          <w:rFonts w:ascii="Arial" w:hAnsi="Arial" w:eastAsia="Arial"/>
          <w:b w:val="0"/>
          <w:color w:val="000000"/>
          <w:sz w:val="17"/>
        </w:rPr>
        <w:t>TypeScript, JavaScript, React, Vite, Node.js, Express, REST, JWT, Socket.IO, Sequelize, SQLite, HTML, CSS, Git.</w:t>
      </w:r>
    </w:p>
    <w:p>
      <w:pPr>
        <w:keepNext w:val="0"/>
        <w:spacing w:before="0" w:after="40" w:line="259" w:lineRule="auto"/>
      </w:pPr>
      <w:r>
        <w:rPr>
          <w:rFonts w:ascii="Arial" w:hAnsi="Arial" w:eastAsia="Arial"/>
          <w:b/>
          <w:color w:val="000000"/>
          <w:sz w:val="17"/>
        </w:rPr>
        <w:t xml:space="preserve">Learning: </w:t>
      </w:r>
      <w:r>
        <w:rPr>
          <w:rFonts w:ascii="Arial" w:hAnsi="Arial" w:eastAsia="Arial"/>
          <w:b w:val="0"/>
          <w:color w:val="000000"/>
          <w:sz w:val="17"/>
        </w:rPr>
        <w:t>Java foundations; Serbian and Spanish language study.</w:t>
      </w:r>
    </w:p>
    <w:p>
      <w:pPr>
        <w:keepNext/>
        <w:spacing w:before="120" w:after="60" w:line="240" w:lineRule="auto"/>
        <w:pBdr>
          <w:bottom w:val="single" w:sz="6" w:space="2" w:color="000000"/>
        </w:pBdr>
      </w:pPr>
      <w:r>
        <w:rPr>
          <w:rFonts w:ascii="Arial" w:hAnsi="Arial" w:eastAsia="Arial"/>
          <w:b/>
          <w:color w:val="000000"/>
          <w:sz w:val="19"/>
        </w:rPr>
        <w:t>ENGINEERING APPROACH</w:t>
      </w:r>
    </w:p>
    <w:p>
      <w:pPr>
        <w:pStyle w:val="ListBullet"/>
        <w:keepNext w:val="0"/>
        <w:spacing w:before="0" w:after="28" w:line="259" w:lineRule="auto"/>
        <w:ind w:left="255" w:hanging="130"/>
      </w:pPr>
      <w:r>
        <w:rPr>
          <w:rFonts w:ascii="Arial" w:hAnsi="Arial" w:eastAsia="Arial"/>
          <w:b w:val="0"/>
          <w:color w:val="000000"/>
          <w:sz w:val="17"/>
        </w:rPr>
        <w:t>Start with the process, data model and failure modes before selecting implementation details.</w:t>
      </w:r>
    </w:p>
    <w:p>
      <w:pPr>
        <w:pStyle w:val="ListBullet"/>
        <w:keepNext w:val="0"/>
        <w:spacing w:before="0" w:after="28" w:line="259" w:lineRule="auto"/>
        <w:ind w:left="255" w:hanging="130"/>
      </w:pPr>
      <w:r>
        <w:rPr>
          <w:rFonts w:ascii="Arial" w:hAnsi="Arial" w:eastAsia="Arial"/>
          <w:b w:val="0"/>
          <w:color w:val="000000"/>
          <w:sz w:val="17"/>
        </w:rPr>
        <w:t>Treat validation, idempotency, retries, logging and understandable user feedback as part of the solution architecture.</w:t>
      </w:r>
    </w:p>
    <w:p>
      <w:pPr>
        <w:pStyle w:val="ListBullet"/>
        <w:keepNext w:val="0"/>
        <w:spacing w:before="0" w:after="28" w:line="259" w:lineRule="auto"/>
        <w:ind w:left="255" w:hanging="130"/>
      </w:pPr>
      <w:r>
        <w:rPr>
          <w:rFonts w:ascii="Arial" w:hAnsi="Arial" w:eastAsia="Arial"/>
          <w:b w:val="0"/>
          <w:color w:val="000000"/>
          <w:sz w:val="17"/>
        </w:rPr>
        <w:t>Preserve unknown or unmatched records with diagnostics instead of silently discarding data.</w:t>
      </w:r>
    </w:p>
    <w:p>
      <w:pPr>
        <w:pStyle w:val="ListBullet"/>
        <w:keepNext w:val="0"/>
        <w:spacing w:before="0" w:after="28" w:line="259" w:lineRule="auto"/>
        <w:ind w:left="255" w:hanging="130"/>
      </w:pPr>
      <w:r>
        <w:rPr>
          <w:rFonts w:ascii="Arial" w:hAnsi="Arial" w:eastAsia="Arial"/>
          <w:b w:val="0"/>
          <w:color w:val="000000"/>
          <w:sz w:val="17"/>
        </w:rPr>
        <w:t>Test changes in isolated environments, support rollout and improve the solution from production feedback.</w:t>
      </w:r>
    </w:p>
    <w:p>
      <w:pPr>
        <w:keepNext/>
        <w:spacing w:before="120" w:after="60" w:line="240" w:lineRule="auto"/>
        <w:pBdr>
          <w:bottom w:val="single" w:sz="6" w:space="2" w:color="000000"/>
        </w:pBdr>
      </w:pPr>
      <w:r>
        <w:rPr>
          <w:rFonts w:ascii="Arial" w:hAnsi="Arial" w:eastAsia="Arial"/>
          <w:b/>
          <w:color w:val="000000"/>
          <w:sz w:val="19"/>
        </w:rPr>
        <w:t>EDUCATION</w:t>
      </w:r>
    </w:p>
    <w:p>
      <w:pPr>
        <w:keepNext w:val="0"/>
        <w:spacing w:before="0" w:after="40" w:line="259" w:lineRule="auto"/>
      </w:pPr>
      <w:r>
        <w:rPr>
          <w:rFonts w:ascii="Arial" w:hAnsi="Arial" w:eastAsia="Arial"/>
          <w:b w:val="0"/>
          <w:color w:val="000000"/>
          <w:sz w:val="17"/>
        </w:rPr>
        <w:t>V. I. Vernadsky Crimean Federal University, Institute of Physics and Technology - Computer Science and Engineering, part-time, 2022-2027.</w:t>
      </w:r>
    </w:p>
    <w:p>
      <w:pPr>
        <w:keepNext/>
        <w:spacing w:before="120" w:after="60" w:line="240" w:lineRule="auto"/>
        <w:pBdr>
          <w:bottom w:val="single" w:sz="6" w:space="2" w:color="000000"/>
        </w:pBdr>
      </w:pPr>
      <w:r>
        <w:rPr>
          <w:rFonts w:ascii="Arial" w:hAnsi="Arial" w:eastAsia="Arial"/>
          <w:b/>
          <w:color w:val="000000"/>
          <w:sz w:val="19"/>
        </w:rPr>
        <w:t>LANGUAGES</w:t>
      </w:r>
    </w:p>
    <w:p>
      <w:pPr>
        <w:keepNext w:val="0"/>
        <w:spacing w:before="0" w:after="40" w:line="259" w:lineRule="auto"/>
      </w:pPr>
      <w:r>
        <w:rPr>
          <w:rFonts w:ascii="Arial" w:hAnsi="Arial" w:eastAsia="Arial"/>
          <w:b w:val="0"/>
          <w:color w:val="000000"/>
          <w:sz w:val="17"/>
        </w:rPr>
        <w:t>Russian - native</w:t>
      </w:r>
      <w:r>
        <w:rPr>
          <w:rFonts w:ascii="Arial" w:hAnsi="Arial" w:eastAsia="Arial"/>
          <w:b w:val="0"/>
          <w:color w:val="000000"/>
          <w:sz w:val="16"/>
        </w:rPr>
        <w:t xml:space="preserve">  |  </w:t>
      </w:r>
      <w:r>
        <w:rPr>
          <w:rFonts w:ascii="Arial" w:hAnsi="Arial" w:eastAsia="Arial"/>
          <w:b w:val="0"/>
          <w:color w:val="000000"/>
          <w:sz w:val="17"/>
        </w:rPr>
        <w:t>Ukrainian - fluent comprehension</w:t>
      </w:r>
      <w:r>
        <w:rPr>
          <w:rFonts w:ascii="Arial" w:hAnsi="Arial" w:eastAsia="Arial"/>
          <w:b w:val="0"/>
          <w:color w:val="000000"/>
          <w:sz w:val="16"/>
        </w:rPr>
        <w:t xml:space="preserve">  |  </w:t>
      </w:r>
      <w:r>
        <w:rPr>
          <w:rFonts w:ascii="Arial" w:hAnsi="Arial" w:eastAsia="Arial"/>
          <w:b w:val="0"/>
          <w:color w:val="000000"/>
          <w:sz w:val="17"/>
        </w:rPr>
        <w:t>English - technical documentation and written communication; basic conversation</w:t>
      </w:r>
      <w:r>
        <w:rPr>
          <w:rFonts w:ascii="Arial" w:hAnsi="Arial" w:eastAsia="Arial"/>
          <w:b w:val="0"/>
          <w:color w:val="000000"/>
          <w:sz w:val="16"/>
        </w:rPr>
        <w:t xml:space="preserve">  |  </w:t>
      </w:r>
      <w:r>
        <w:rPr>
          <w:rFonts w:ascii="Arial" w:hAnsi="Arial" w:eastAsia="Arial"/>
          <w:b w:val="0"/>
          <w:color w:val="000000"/>
          <w:sz w:val="17"/>
        </w:rPr>
        <w:t>Serbian - beginner, actively learning</w:t>
      </w:r>
      <w:r>
        <w:rPr>
          <w:rFonts w:ascii="Arial" w:hAnsi="Arial" w:eastAsia="Arial"/>
          <w:b w:val="0"/>
          <w:color w:val="000000"/>
          <w:sz w:val="16"/>
        </w:rPr>
        <w:t xml:space="preserve">  |  </w:t>
      </w:r>
      <w:r>
        <w:rPr>
          <w:rFonts w:ascii="Arial" w:hAnsi="Arial" w:eastAsia="Arial"/>
          <w:b w:val="0"/>
          <w:color w:val="000000"/>
          <w:sz w:val="17"/>
        </w:rPr>
        <w:t>Spanish - beginner, actively learning</w:t>
      </w:r>
    </w:p>
    <w:p>
      <w:pPr>
        <w:keepNext/>
        <w:spacing w:before="120" w:after="60" w:line="240" w:lineRule="auto"/>
        <w:pBdr>
          <w:bottom w:val="single" w:sz="6" w:space="2" w:color="000000"/>
        </w:pBdr>
      </w:pPr>
      <w:r>
        <w:rPr>
          <w:rFonts w:ascii="Arial" w:hAnsi="Arial" w:eastAsia="Arial"/>
          <w:b/>
          <w:color w:val="000000"/>
          <w:sz w:val="19"/>
        </w:rPr>
        <w:t>RELOCATION AND AVAILABILITY</w:t>
      </w:r>
    </w:p>
    <w:p>
      <w:pPr>
        <w:keepNext w:val="0"/>
        <w:spacing w:before="0" w:after="0" w:line="259" w:lineRule="auto"/>
      </w:pPr>
      <w:r>
        <w:rPr>
          <w:rFonts w:ascii="Arial" w:hAnsi="Arial" w:eastAsia="Arial"/>
          <w:b w:val="0"/>
          <w:color w:val="000000"/>
          <w:sz w:val="17"/>
        </w:rPr>
        <w:t>Open to office, hybrid and remote roles. Employer support for work authorization and relocation may be required.</w:t>
      </w:r>
    </w:p>
    <w:sectPr w:rsidR="00FC693F" w:rsidRPr="0006063C" w:rsidSect="00034616">
      <w:footerReference w:type="default" r:id="rId14"/>
      <w:headerReference w:type="default" r:id="rId15"/>
      <w:pgSz w:w="12240" w:h="15840"/>
      <w:pgMar w:top="680" w:right="850" w:bottom="680" w:left="85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center"/>
    </w:pPr>
    <w:r>
      <w:rPr>
        <w:rFonts w:ascii="Arial" w:hAnsi="Arial" w:eastAsia="Arial"/>
        <w:b w:val="0"/>
        <w:color w:val="000000"/>
        <w:sz w:val="15"/>
      </w:rPr>
      <w:t>Mikhail Fedrunov  |  1C:Enterprise Developer | Business Automation Engineer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0"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b/>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b/>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b/>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b/>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sz w:val="17"/>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b/>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b/>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b/>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b/>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b/>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l:+79785353595" TargetMode="External"/><Relationship Id="rId10" Type="http://schemas.openxmlformats.org/officeDocument/2006/relationships/hyperlink" Target="mailto:mishutik.tupik@gmail.com" TargetMode="External"/><Relationship Id="rId11" Type="http://schemas.openxmlformats.org/officeDocument/2006/relationships/hyperlink" Target="https://t.me/Kam1dzu00" TargetMode="External"/><Relationship Id="rId12" Type="http://schemas.openxmlformats.org/officeDocument/2006/relationships/hyperlink" Target="https://github.com/Kam1dzu00" TargetMode="External"/><Relationship Id="rId13" Type="http://schemas.openxmlformats.org/officeDocument/2006/relationships/hyperlink" Target="https://mikhail-fedrunov-cv.mishutik-tupik.chatgpt.site/?lang=en" TargetMode="External"/><Relationship Id="rId14" Type="http://schemas.openxmlformats.org/officeDocument/2006/relationships/footer" Target="footer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Mikhail Fedrunov - Curriculum Vitae</dc:title>
  <dc:subject>Professional CV</dc:subject>
  <dc:creator>Mikhail Fedrunov</dc:creator>
  <cp:keywords>1C, Business Automation, Integration, ERP</cp:keywords>
  <dc:description>Official monochrome corporate CV</dc:description>
  <cp:lastModifiedBy/>
  <cp:revision>1</cp:revision>
  <dcterms:created xsi:type="dcterms:W3CDTF">2013-12-23T23:15:00Z</dcterms:created>
  <dcterms:modified xsi:type="dcterms:W3CDTF">2013-12-23T23:15:00Z</dcterms:modified>
  <cp:category/>
</cp:coreProperties>
</file>